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맑은 고딕" w:hAnsi="맑은 고딕"/>
          <w:b/>
          <w:color w:val="1F497D"/>
          <w:sz w:val="40"/>
        </w:rPr>
        <w:t>보행 AI 운동기능 저하 평가 모델</w:t>
      </w:r>
    </w:p>
    <w:p>
      <w:pPr>
        <w:jc w:val="center"/>
      </w:pPr>
      <w:r>
        <w:rPr>
          <w:rFonts w:ascii="맑은 고딕" w:hAnsi="맑은 고딕"/>
          <w:color w:val="404040"/>
          <w:sz w:val="26"/>
        </w:rPr>
        <w:t>파이프라인 · 코드 · 교차검증 결과 종합 보고서</w:t>
      </w:r>
    </w:p>
    <w:p>
      <w:pPr>
        <w:jc w:val="center"/>
      </w:pPr>
      <w:r>
        <w:rPr>
          <w:sz w:val="21"/>
        </w:rPr>
        <w:t>2026-07-13</w:t>
      </w:r>
    </w:p>
    <w:p>
      <w:r>
        <w:rPr>
          <w:sz w:val="21"/>
        </w:rPr>
        <w:br w:type="page"/>
      </w:r>
    </w:p>
    <w:p>
      <w:pPr>
        <w:pStyle w:val="Heading1"/>
      </w:pPr>
      <w:r>
        <w:rPr>
          <w:rFonts w:ascii="맑은 고딕" w:hAnsi="맑은 고딕"/>
          <w:b/>
          <w:color w:val="1F497D"/>
          <w:sz w:val="28"/>
        </w:rPr>
        <w:t>1. 프로젝트 개요</w:t>
      </w:r>
    </w:p>
    <w:p>
      <w:r>
        <w:rPr>
          <w:rFonts w:ascii="맑은 고딕" w:hAnsi="맑은 고딕"/>
          <w:b w:val="0"/>
          <w:sz w:val="20"/>
        </w:rPr>
        <w:t>본 모델은 스마트폰 또는 웨어러블 IMU 센서로 수집한 10초 실험실 보행 데이터로부터 운동기능 저하 가능성을 선별하는 경량 이진 분류 모델이다. 디지털 MoCA 기반 인지평가 결과와 결합하여 4개 사용자군(A/B/C/D)으로 분류하고 개인화 이중과제 솔루션을 제공하는 서비스의 운동평가 모듈에 해당한다.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23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평가 목적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10초 보행 IMU로 운동기능 저하 가능군 선별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임상 기준 라벨</w:t>
            </w:r>
          </w:p>
        </w:tc>
        <w:tc>
          <w:tcPr>
            <w:tcW w:type="dxa" w:w="6236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DGI ≤ 19 OR TUG ≥ 12 → 운동저하 가능군(1)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학습 데이터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Labwalks 실험실 보행 데이터 (10초 window)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대상</w:t>
            </w:r>
          </w:p>
        </w:tc>
        <w:tc>
          <w:tcPr>
            <w:tcW w:type="dxa" w:w="6236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67명 (positive 25명 / negative 42명)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제외 대상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CO024, FL020 (base_v_stride_regularity 전체 NaN)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모델</w:t>
            </w:r>
          </w:p>
        </w:tc>
        <w:tc>
          <w:tcPr>
            <w:tcW w:type="dxa" w:w="6236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Logistic Regression (L2, class_weight=balanced, C=0.5)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t>최종 threshold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t>0.4898 (nested_inner_oof_youden)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F497D"/>
          <w:sz w:val="28"/>
        </w:rPr>
        <w:t>2. 전체 파이프라인</w:t>
      </w:r>
    </w:p>
    <w:p>
      <w:r>
        <w:rPr>
          <w:rFonts w:ascii="맑은 고딕" w:hAnsi="맑은 고딕"/>
          <w:b w:val="0"/>
          <w:sz w:val="20"/>
        </w:rPr>
        <w:t>아래 단계로 구성된 end-to-end 파이프라인이다.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4819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세부 사항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① IMU 수집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3축 가속도 + 3축 자이로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허리 부착, 100Hz, 10초 window</w:t>
            </w:r>
          </w:p>
        </w:tc>
      </w:tr>
      <w:tr>
        <w:tc>
          <w:tcPr>
            <w:tcW w:type="dxa" w:w="1417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② 전처리</w:t>
            </w:r>
          </w:p>
        </w:tc>
        <w:tc>
          <w:tcPr>
            <w:tcW w:type="dxa" w:w="3118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Butterworth 필터 + 보행 구간 추출</w:t>
            </w:r>
          </w:p>
        </w:tc>
        <w:tc>
          <w:tcPr>
            <w:tcW w:type="dxa" w:w="4819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LP 20Hz / BP 0.6-3.0Hz (acc), BP 0.5-5.0Hz (gyro)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③ Feature 추출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Amplitude pooling 기반 4개 feature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도메인별 1개 고정 선택</w:t>
            </w:r>
          </w:p>
        </w:tc>
      </w:tr>
      <w:tr>
        <w:tc>
          <w:tcPr>
            <w:tcW w:type="dxa" w:w="1417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④ Window 선택</w:t>
            </w:r>
          </w:p>
        </w:tc>
        <w:tc>
          <w:tcPr>
            <w:tcW w:type="dxa" w:w="3118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subject당 quality 최고 1개 선택</w:t>
            </w:r>
          </w:p>
        </w:tc>
        <w:tc>
          <w:tcPr>
            <w:tcW w:type="dxa" w:w="4819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base_v_stride_regularity 최대값 기준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⑤ 모델 학습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L2 Logistic Regression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StandardScaler → LogisticRegression(C=0.5)</w:t>
            </w:r>
          </w:p>
        </w:tc>
      </w:tr>
      <w:tr>
        <w:tc>
          <w:tcPr>
            <w:tcW w:type="dxa" w:w="1417"/>
            <w:shd w:val="clear" w:color="auto" w:fill="EEF3F9"/>
            <w:vAlign w:val="center"/>
          </w:tcPr>
          <w:p>
            <w:r>
              <w:t>⑥ Threshold</w:t>
            </w:r>
          </w:p>
        </w:tc>
        <w:tc>
          <w:tcPr>
            <w:tcW w:type="dxa" w:w="3118"/>
            <w:shd w:val="clear" w:color="auto" w:fill="EEF3F9"/>
            <w:vAlign w:val="center"/>
          </w:tcPr>
          <w:p>
            <w:r>
              <w:t>nested CV 내부 Youden</w:t>
            </w:r>
          </w:p>
        </w:tc>
        <w:tc>
          <w:tcPr>
            <w:tcW w:type="dxa" w:w="4819"/>
            <w:shd w:val="clear" w:color="auto" w:fill="EEF3F9"/>
            <w:vAlign w:val="center"/>
          </w:tcPr>
          <w:p>
            <w:r>
              <w:t>train fold의 inner-OOF 예측값에서 Youden index 최대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⑦ 출력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운동저하 가능(1) / 정상(0)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probability ≥ threshold → 1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F497D"/>
          <w:sz w:val="28"/>
        </w:rPr>
        <w:t>3. 선택 Feature (domain4_fixed)</w:t>
      </w:r>
    </w:p>
    <w:p>
      <w:r>
        <w:rPr>
          <w:rFonts w:ascii="맑은 고딕" w:hAnsi="맑은 고딕"/>
          <w:b w:val="0"/>
          <w:sz w:val="20"/>
        </w:rPr>
        <w:t>다중공선성 분석 결과 기존 SelectKBest k=3 선택 feature (v_amplitude__p90, v_amplitude__iqr, v_stride_regularity__p90)에서 v_amplitude__p90과 v_amplitude__iqr이 Spearman r ≈ 0.99로 동일 도메인 중복 문제가 확인되었다. 이를 해결하기 위해 도메인별 대표 feature 1개씩을 고정 사용하는 domain4_fixed 방식을 채택하였다.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도메인</w:t>
            </w:r>
          </w:p>
        </w:tc>
        <w:tc>
          <w:tcPr>
            <w:tcW w:type="dxa" w:w="255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Feature명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기술통계 (mean ± std)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보행 활력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v_amp_pool_median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수직축 가속도 진폭 중앙값</w:t>
              <w:br/>
              <w:t>보행 에너지·상하 움직임 크기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0.160 ± 0.068</w:t>
            </w:r>
          </w:p>
        </w:tc>
      </w:tr>
      <w:tr>
        <w:tc>
          <w:tcPr>
            <w:tcW w:type="dxa" w:w="170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좌우 안정성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ml_amp_pool_iqr</w:t>
            </w:r>
          </w:p>
        </w:tc>
        <w:tc>
          <w:tcPr>
            <w:tcW w:type="dxa" w:w="3118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좌우축 가속도 진폭 IQR</w:t>
              <w:br/>
              <w:t>좌우 흔들림 변동성</w:t>
            </w:r>
          </w:p>
        </w:tc>
        <w:tc>
          <w:tcPr>
            <w:tcW w:type="dxa" w:w="198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0.050 ± 0.013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리듬 규칙성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base_v_stride_regularity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수직축 자기상관 기반 stride 규칙성</w:t>
              <w:br/>
              <w:t>걸음 반복 패턴 규칙성 (0~1)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0.858 ± 0.085</w:t>
            </w:r>
          </w:p>
        </w:tc>
      </w:tr>
      <w:tr>
        <w:tc>
          <w:tcPr>
            <w:tcW w:type="dxa" w:w="170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몸통 회전 안정성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roll_amp_pool_iqr</w:t>
            </w:r>
          </w:p>
        </w:tc>
        <w:tc>
          <w:tcPr>
            <w:tcW w:type="dxa" w:w="3118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roll 자이로 진폭 IQR</w:t>
              <w:br/>
              <w:t>몸통 회전 흔들림 변동성 (deg/s)</w:t>
            </w:r>
          </w:p>
        </w:tc>
        <w:tc>
          <w:tcPr>
            <w:tcW w:type="dxa" w:w="198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13.6 ± 5.4</w:t>
            </w:r>
          </w:p>
        </w:tc>
      </w:tr>
    </w:tbl>
    <w:p/>
    <w:p>
      <w:r>
        <w:rPr>
          <w:rFonts w:ascii="맑은 고딕" w:hAnsi="맑은 고딕"/>
          <w:b/>
          <w:sz w:val="20"/>
        </w:rPr>
        <w:t>▶ 다중공선성 검증 결과 (Spearman correlation, 67 subjects)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v_amp_pool_median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ml_amp_pool_iqr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base_v_stride_reg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roll_amp_pool_iqr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v_amp_pool_median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1.000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0.137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0.798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0.413</w:t>
            </w:r>
          </w:p>
        </w:tc>
      </w:tr>
      <w:tr>
        <w:tc>
          <w:tcPr>
            <w:tcW w:type="dxa" w:w="2268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ml_amp_pool_iqr</w:t>
            </w:r>
          </w:p>
        </w:tc>
        <w:tc>
          <w:tcPr>
            <w:tcW w:type="dxa" w:w="170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0.137</w:t>
            </w:r>
          </w:p>
        </w:tc>
        <w:tc>
          <w:tcPr>
            <w:tcW w:type="dxa" w:w="170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1.000</w:t>
            </w:r>
          </w:p>
        </w:tc>
        <w:tc>
          <w:tcPr>
            <w:tcW w:type="dxa" w:w="170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0.235</w:t>
            </w:r>
          </w:p>
        </w:tc>
        <w:tc>
          <w:tcPr>
            <w:tcW w:type="dxa" w:w="170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0.120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base_v_stride_regularity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0.798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0.235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1.000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0.360</w:t>
            </w:r>
          </w:p>
        </w:tc>
      </w:tr>
      <w:tr>
        <w:tc>
          <w:tcPr>
            <w:tcW w:type="dxa" w:w="2268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roll_amp_pool_iqr</w:t>
            </w:r>
          </w:p>
        </w:tc>
        <w:tc>
          <w:tcPr>
            <w:tcW w:type="dxa" w:w="170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0.413</w:t>
            </w:r>
          </w:p>
        </w:tc>
        <w:tc>
          <w:tcPr>
            <w:tcW w:type="dxa" w:w="170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0.120</w:t>
            </w:r>
          </w:p>
        </w:tc>
        <w:tc>
          <w:tcPr>
            <w:tcW w:type="dxa" w:w="170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0.360</w:t>
            </w:r>
          </w:p>
        </w:tc>
        <w:tc>
          <w:tcPr>
            <w:tcW w:type="dxa" w:w="170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1.000</w:t>
            </w:r>
          </w:p>
        </w:tc>
      </w:tr>
    </w:tbl>
    <w:p/>
    <w:p>
      <w:pPr>
        <w:ind w:left="397"/>
      </w:pPr>
      <w:r>
        <w:rPr>
          <w:rFonts w:ascii="맑은 고딕" w:hAnsi="맑은 고딕"/>
          <w:b w:val="0"/>
          <w:sz w:val="20"/>
        </w:rPr>
        <w:t>최대 상관계수 r = 0.798 (v_amp_pool_median ↔ base_v_stride_regularity). 기존 v_amplitude__p90 ↔ v_amplitude__iqr (r ≈ 0.99) 대비 현저히 감소.</w:t>
      </w:r>
    </w:p>
    <w:p/>
    <w:p>
      <w:pPr>
        <w:pStyle w:val="Heading1"/>
      </w:pPr>
      <w:r>
        <w:rPr>
          <w:rFonts w:ascii="맑은 고딕" w:hAnsi="맑은 고딕"/>
          <w:b/>
          <w:color w:val="1F497D"/>
          <w:sz w:val="28"/>
        </w:rPr>
        <w:t>4. 모델 설정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4"/>
        </w:rPr>
        <w:t>4.1 sklearn Pipeline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>Pipeline([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 xml:space="preserve">    ("impute",  SimpleImputer(strategy="median")),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 xml:space="preserve">    ("scale",   StandardScaler()),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 xml:space="preserve">    ("model",   LogisticRegression(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 xml:space="preserve">                    C=0.5,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 xml:space="preserve">                    penalty="l2",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 xml:space="preserve">                    class_weight="balanced",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 xml:space="preserve">                    solver="liblinear",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 xml:space="preserve">                    random_state=0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 xml:space="preserve">                )),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>])</w:t>
      </w:r>
    </w:p>
    <w:p/>
    <w:p>
      <w:pPr>
        <w:pStyle w:val="Heading2"/>
      </w:pPr>
      <w:r>
        <w:rPr>
          <w:sz w:val="21"/>
        </w:rPr>
        <w:t>4.2 Threshold 결정 방식</w:t>
      </w:r>
    </w:p>
    <w:p>
      <w:r>
        <w:rPr>
          <w:sz w:val="21"/>
        </w:rPr>
        <w:t>최종 threshold는 nested CV 구조 안에서 train fold 내부 inner-OOF 예측값으로 Youden index(sensitivity + specificity - 1)를 최대화하는 값으로 결정하였다. 외부 test fold에는 해당 threshold를 독립 적용하여 threshold 선택 과정의 데이터 누수를 방지하였다.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t>전략</w:t>
            </w:r>
          </w:p>
        </w:tc>
        <w:tc>
          <w:tcPr>
            <w:tcW w:type="dxa" w:w="4819"/>
            <w:shd w:val="clear" w:color="auto" w:fill="1F497D"/>
            <w:vAlign w:val="center"/>
          </w:tcPr>
          <w:p>
            <w:r>
              <w:t>설명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t>채택 여부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t>nested_inner_oof_youden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t>outer train fold 내부 inner-OOF 예측값에서 Youden index 최대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t>채택 (최종 모델)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r>
              <w:t>train_sens90_maxspec</w:t>
            </w:r>
          </w:p>
        </w:tc>
        <w:tc>
          <w:tcPr>
            <w:tcW w:type="dxa" w:w="4819"/>
            <w:shd w:val="clear" w:color="auto" w:fill="EEF3F9"/>
            <w:vAlign w:val="center"/>
          </w:tcPr>
          <w:p>
            <w:r>
              <w:t>train fold에서 sensitivity &gt;= 0.90 중 specificity 최대</w:t>
            </w:r>
          </w:p>
        </w:tc>
        <w:tc>
          <w:tcPr>
            <w:tcW w:type="dxa" w:w="1984"/>
            <w:shd w:val="clear" w:color="auto" w:fill="EEF3F9"/>
            <w:vAlign w:val="center"/>
          </w:tcPr>
          <w:p>
            <w:r>
              <w:t>이전 후보 전략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t>sens80_p20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t>train positive 분포 20th percentile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t>비교용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r>
              <w:t>spec80_p80</w:t>
            </w:r>
          </w:p>
        </w:tc>
        <w:tc>
          <w:tcPr>
            <w:tcW w:type="dxa" w:w="4819"/>
            <w:shd w:val="clear" w:color="auto" w:fill="EEF3F9"/>
            <w:vAlign w:val="center"/>
          </w:tcPr>
          <w:p>
            <w:r>
              <w:t>train negative 분포 80th percentile</w:t>
            </w:r>
          </w:p>
        </w:tc>
        <w:tc>
          <w:tcPr>
            <w:tcW w:type="dxa" w:w="1984"/>
            <w:shd w:val="clear" w:color="auto" w:fill="EEF3F9"/>
            <w:vAlign w:val="center"/>
          </w:tcPr>
          <w:p>
            <w:r>
              <w:t>비교용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b/>
          <w:color w:val="2E74B5"/>
          <w:sz w:val="24"/>
        </w:rPr>
        <w:t>4.3 불균형 처리</w:t>
      </w:r>
    </w:p>
    <w:p>
      <w:r>
        <w:rPr>
          <w:rFonts w:ascii="맑은 고딕" w:hAnsi="맑은 고딕"/>
          <w:b w:val="0"/>
          <w:sz w:val="20"/>
        </w:rPr>
        <w:t>class_weight="balanced" 적용으로 운동저하군(positive 25명) / 정상군(negative 42명) 비율 차이에 따른 학습 편향 완화.</w:t>
      </w:r>
    </w:p>
    <w:p/>
    <w:p>
      <w:pPr>
        <w:pStyle w:val="Heading1"/>
      </w:pPr>
      <w:r>
        <w:rPr>
          <w:rFonts w:ascii="맑은 고딕" w:hAnsi="맑은 고딕"/>
          <w:b/>
          <w:color w:val="1F497D"/>
          <w:sz w:val="28"/>
        </w:rPr>
        <w:t>5. 코드 파일 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85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파일 경로</w:t>
            </w:r>
          </w:p>
        </w:tc>
        <w:tc>
          <w:tcPr>
            <w:tcW w:type="dxa" w:w="5669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368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75h_processing_butterworth/</w:t>
              <w:br/>
              <w:t>run_strict_preprocessing_from_physionet.py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PhysioNet LTMM 원본 IMU → Butterworth 필터링 → 보행 구간 추출 → 20초 segment feature 추출</w:t>
            </w:r>
          </w:p>
        </w:tc>
      </w:tr>
      <w:tr>
        <w:tc>
          <w:tcPr>
            <w:tcW w:type="dxa" w:w="3685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75h_processing_butterworth/</w:t>
              <w:br/>
              <w:t>extract_single_window_amplitude_pooling_features.py</w:t>
            </w:r>
          </w:p>
        </w:tc>
        <w:tc>
          <w:tcPr>
            <w:tcW w:type="dxa" w:w="5669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10초 window에서 amplitude pooling feature 산출</w:t>
              <w:br/>
              <w:t>(v_amp_pool_*, ml_amp_pool_*, roll_amp_pool_*, base_*)</w:t>
            </w:r>
          </w:p>
        </w:tc>
      </w:tr>
      <w:tr>
        <w:tc>
          <w:tcPr>
            <w:tcW w:type="dxa" w:w="368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75h_processing_butterworth/</w:t>
              <w:br/>
              <w:t>run_labwalks_service20_ml_modeling.py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Labwalks 데이터 로드, sample_one_window() (quality 기준 1개 선택), feature_sets() 정의</w:t>
            </w:r>
          </w:p>
        </w:tc>
      </w:tr>
      <w:tr>
        <w:tc>
          <w:tcPr>
            <w:tcW w:type="dxa" w:w="3685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final__2026/03_code/</w:t>
              <w:br/>
              <w:t>run_clinical_motor_label_modeling.py</w:t>
            </w:r>
          </w:p>
        </w:tc>
        <w:tc>
          <w:tcPr>
            <w:tcW w:type="dxa" w:w="5669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ClinicalDemogData_COFL.xlsx 로드, DGI/TUG 기반 운동저하 라벨 생성, aggregate_features()</w:t>
            </w:r>
          </w:p>
        </w:tc>
      </w:tr>
      <w:tr>
        <w:tc>
          <w:tcPr>
            <w:tcW w:type="dxa" w:w="368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final__2026/03_code/</w:t>
              <w:br/>
              <w:t>run_clinical_domain_feature_group_modeling.py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make_binary_targets() (DGI_le19_or_TUG_ge12 등 라벨 정의), train_only_thresholds()</w:t>
            </w:r>
          </w:p>
        </w:tc>
      </w:tr>
      <w:tr>
        <w:tc>
          <w:tcPr>
            <w:tcW w:type="dxa" w:w="3685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75h_processing_butterworth/</w:t>
              <w:br/>
              <w:t>RUN_service10_domain_representative_model_compare.py</w:t>
            </w:r>
          </w:p>
        </w:tc>
        <w:tc>
          <w:tcPr>
            <w:tcW w:type="dxa" w:w="5669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domain4_fixed 전략 정의 및 비교 실험</w:t>
              <w:br/>
              <w:t>(vertical_vitality / lateral_stability / rhythm_regularity / trunk_rotation)</w:t>
            </w:r>
          </w:p>
        </w:tc>
      </w:tr>
      <w:tr>
        <w:tc>
          <w:tcPr>
            <w:tcW w:type="dxa" w:w="368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75h_processing_butterworth/</w:t>
              <w:br/>
              <w:t>RUN_service10_multicollinearity_strategy_compare.py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수직 진폭 feature 간 다중공선성 실험 (Spearman r ≈ 0.99 확인)</w:t>
            </w:r>
          </w:p>
        </w:tc>
      </w:tr>
      <w:tr>
        <w:tc>
          <w:tcPr>
            <w:tcW w:type="dxa" w:w="3685"/>
            <w:shd w:val="clear" w:color="auto" w:fill="EEF3F9"/>
            <w:vAlign w:val="center"/>
          </w:tcPr>
          <w:p>
            <w:r>
              <w:t>final__2026/03_code/03_validation/RUN_nested_domain4_oof_cv_final2026.py</w:t>
            </w:r>
          </w:p>
        </w:tc>
        <w:tc>
          <w:tcPr>
            <w:tcW w:type="dxa" w:w="5669"/>
            <w:shd w:val="clear" w:color="auto" w:fill="EEF3F9"/>
            <w:vAlign w:val="center"/>
          </w:tcPr>
          <w:p>
            <w:r>
              <w:t>nested CV + inner-OOF Youden threshold 산출 / subject-level leakage 방지 검증</w:t>
            </w:r>
          </w:p>
        </w:tc>
      </w:tr>
      <w:tr>
        <w:tc>
          <w:tcPr>
            <w:tcW w:type="dxa" w:w="368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run_domain4_full_validation.py</w:t>
              <w:br/>
              <w:t>(scratchpad 실험 스크립트)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A/B/C/E 전체 교차검증 scheme 실행 및 결과 CSV 저장</w:t>
            </w:r>
          </w:p>
        </w:tc>
      </w:tr>
      <w:tr>
        <w:tc>
          <w:tcPr>
            <w:tcW w:type="dxa" w:w="3685"/>
            <w:shd w:val="clear" w:color="auto" w:fill="EEF3F9"/>
            <w:vAlign w:val="center"/>
          </w:tcPr>
          <w:p>
            <w:r>
              <w:t>final__2026/02_model/final_motor_domain4_labwalks10_logistic_C0p5_nested_youden.joblib</w:t>
            </w:r>
          </w:p>
        </w:tc>
        <w:tc>
          <w:tcPr>
            <w:tcW w:type="dxa" w:w="5669"/>
            <w:shd w:val="clear" w:color="auto" w:fill="EEF3F9"/>
            <w:vAlign w:val="center"/>
          </w:tcPr>
          <w:p>
            <w:r>
              <w:t>최종 배포 모델 파일 (pipeline + 4개 feature + threshold=0.4898 포함)</w:t>
            </w:r>
          </w:p>
        </w:tc>
      </w:tr>
      <w:tr>
        <w:tc>
          <w:tcPr>
            <w:tcW w:type="dxa" w:w="3685"/>
            <w:shd w:val="clear" w:color="auto" w:fill="FFFFFF"/>
            <w:vAlign w:val="center"/>
          </w:tcPr>
          <w:p>
            <w:r>
              <w:t>final__2026/02_model/final_motor_domain4_labwalks10_logistic_C0p5_nested_youden_metadata.json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r>
              <w:t>nested CV 기준 threshold, subject 수, pooled CV 성능, apparent train 성능 메타데이터</w:t>
            </w:r>
          </w:p>
        </w:tc>
      </w:tr>
      <w:tr>
        <w:tc>
          <w:tcPr>
            <w:tcW w:type="dxa" w:w="3685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final__2026/02_model/</w:t>
              <w:br/>
              <w:t>domain4_full_validation_metrics.csv</w:t>
            </w:r>
          </w:p>
        </w:tc>
        <w:tc>
          <w:tcPr>
            <w:tcW w:type="dxa" w:w="5669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전체 교차검증 raw 결과 CSV (A/B/C scheme별 fold 단위 성능 전체)</w:t>
            </w:r>
          </w:p>
        </w:tc>
      </w:tr>
      <w:tr>
        <w:tc>
          <w:tcPr>
            <w:tcW w:type="dxa" w:w="368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physionet_AWS/strict_preprocessing_runs/</w:t>
              <w:br/>
              <w:t>labwalks_service_window_features/service10/</w:t>
              <w:br/>
              <w:t>labwalks_service10_amp_spec_features.csv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모델 학습에 사용한 Labwalks 10초 window feature CSV</w:t>
              <w:br/>
              <w:t>(subject × segment 단위, amplitude pooling + spectrogram + base features)</w:t>
            </w:r>
          </w:p>
        </w:tc>
      </w:tr>
      <w:tr>
        <w:tc>
          <w:tcPr>
            <w:tcW w:type="dxa" w:w="3685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final__2026/04_clinical_data/</w:t>
              <w:br/>
              <w:t>ClinicalDemogData_COFL.xlsx</w:t>
            </w:r>
          </w:p>
        </w:tc>
        <w:tc>
          <w:tcPr>
            <w:tcW w:type="dxa" w:w="5669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DGI, TUG, BERG, FSST 등 임상/인구통계 데이터 (Controls / Fallers 시트)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F497D"/>
          <w:sz w:val="28"/>
        </w:rPr>
        <w:t>6. 학습 데이터 설명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52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데이터셋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Labwalks 실험실 보행 데이터</w:t>
            </w:r>
          </w:p>
        </w:tc>
      </w:tr>
      <w:tr>
        <w:tc>
          <w:tcPr>
            <w:tcW w:type="dxa" w:w="2835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window 크기</w:t>
            </w:r>
          </w:p>
        </w:tc>
        <w:tc>
          <w:tcPr>
            <w:tcW w:type="dxa" w:w="6520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10초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window 선택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subject당 base_v_stride_regularity 가장 높은 window 1개 (quality mode)</w:t>
            </w:r>
          </w:p>
        </w:tc>
      </w:tr>
      <w:tr>
        <w:tc>
          <w:tcPr>
            <w:tcW w:type="dxa" w:w="2835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전체 segments</w:t>
            </w:r>
          </w:p>
        </w:tc>
        <w:tc>
          <w:tcPr>
            <w:tcW w:type="dxa" w:w="6520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687개 (69명 × 평균 10개)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학습 subject 수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67명 (CO024, FL020 제외)</w:t>
            </w:r>
          </w:p>
        </w:tc>
      </w:tr>
      <w:tr>
        <w:tc>
          <w:tcPr>
            <w:tcW w:type="dxa" w:w="2835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운동저하 가능군 (positive=1)</w:t>
            </w:r>
          </w:p>
        </w:tc>
        <w:tc>
          <w:tcPr>
            <w:tcW w:type="dxa" w:w="6520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25명 (DGI ≤ 19 OR TUG ≥ 12)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정상군 (negative=0)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42명</w:t>
            </w:r>
          </w:p>
        </w:tc>
      </w:tr>
      <w:tr>
        <w:tc>
          <w:tcPr>
            <w:tcW w:type="dxa" w:w="2835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제외 사유</w:t>
            </w:r>
          </w:p>
        </w:tc>
        <w:tc>
          <w:tcPr>
            <w:tcW w:type="dxa" w:w="6520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CO024 (2 segments 전체 NaN), FL020 (14 segments 전체 NaN)</w:t>
              <w:br/>
              <w:t>→ base_v_stride_regularity 계산 불가 (stride 수 부족 추정)</w:t>
            </w:r>
          </w:p>
        </w:tc>
      </w:tr>
    </w:tbl>
    <w:p/>
    <w:p>
      <w:r>
        <w:rPr>
          <w:rFonts w:ascii="맑은 고딕" w:hAnsi="맑은 고딕"/>
          <w:b/>
          <w:sz w:val="20"/>
        </w:rPr>
        <w:t>▶ 학습에 사용된 feature 기술통계 (67명)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255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96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mean</w:t>
            </w:r>
          </w:p>
        </w:tc>
        <w:tc>
          <w:tcPr>
            <w:tcW w:type="dxa" w:w="96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std</w:t>
            </w:r>
          </w:p>
        </w:tc>
        <w:tc>
          <w:tcPr>
            <w:tcW w:type="dxa" w:w="96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min</w:t>
            </w:r>
          </w:p>
        </w:tc>
        <w:tc>
          <w:tcPr>
            <w:tcW w:type="dxa" w:w="96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25%</w:t>
            </w:r>
          </w:p>
        </w:tc>
        <w:tc>
          <w:tcPr>
            <w:tcW w:type="dxa" w:w="96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50%</w:t>
            </w:r>
          </w:p>
        </w:tc>
        <w:tc>
          <w:tcPr>
            <w:tcW w:type="dxa" w:w="96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75%</w:t>
            </w:r>
          </w:p>
        </w:tc>
        <w:tc>
          <w:tcPr>
            <w:tcW w:type="dxa" w:w="96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v_amp_pool_median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0.1595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0.0678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0.0217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0.1142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0.1462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0.2119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0.3504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ml_amp_pool_iqr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0.0499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0.0129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0.0238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0.0408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0.0478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0.0607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0.0843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base_v_stride_regularity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0.8579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0.0852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0.5182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0.8395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0.8745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0.9142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0.9654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roll_amp_pool_iqr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13.648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5.448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3.266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10.477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13.727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15.919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29.640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F497D"/>
          <w:sz w:val="28"/>
        </w:rPr>
        <w:t>7. 교차검증 결과</w:t>
      </w:r>
    </w:p>
    <w:p>
      <w:r>
        <w:rPr>
          <w:sz w:val="21"/>
        </w:rPr>
        <w:t>모든 CV scheme에서 subject 단위로 train/test를 분리하고, threshold는 train fold 내부 inner-OOF 예측값에서만 결정하였다. 최종 보고 기준은 nested_inner_oof_youden threshold 전략이다.</w:t>
      </w:r>
    </w:p>
    <w:p/>
    <w:p>
      <w:pPr>
        <w:pStyle w:val="Heading2"/>
      </w:pPr>
      <w:r>
        <w:rPr>
          <w:sz w:val="21"/>
        </w:rPr>
        <w:t>7.1 전체 scheme 비교 (nested_inner_oof_youden threshold)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t>Scheme</w:t>
            </w:r>
          </w:p>
        </w:tc>
        <w:tc>
          <w:tcPr>
            <w:tcW w:type="dxa" w:w="907"/>
            <w:shd w:val="clear" w:color="auto" w:fill="1F497D"/>
            <w:vAlign w:val="center"/>
          </w:tcPr>
          <w:p>
            <w:r>
              <w:t>AUC</w:t>
            </w:r>
          </w:p>
        </w:tc>
        <w:tc>
          <w:tcPr>
            <w:tcW w:type="dxa" w:w="1134"/>
            <w:shd w:val="clear" w:color="auto" w:fill="1F497D"/>
            <w:vAlign w:val="center"/>
          </w:tcPr>
          <w:p>
            <w:r>
              <w:t>Sensitivity</w:t>
            </w:r>
          </w:p>
        </w:tc>
        <w:tc>
          <w:tcPr>
            <w:tcW w:type="dxa" w:w="1134"/>
            <w:shd w:val="clear" w:color="auto" w:fill="1F497D"/>
            <w:vAlign w:val="center"/>
          </w:tcPr>
          <w:p>
            <w:r>
              <w:t>Specificity</w:t>
            </w:r>
          </w:p>
        </w:tc>
        <w:tc>
          <w:tcPr>
            <w:tcW w:type="dxa" w:w="907"/>
            <w:shd w:val="clear" w:color="auto" w:fill="1F497D"/>
            <w:vAlign w:val="center"/>
          </w:tcPr>
          <w:p>
            <w:r>
              <w:t>F1</w:t>
            </w:r>
          </w:p>
        </w:tc>
        <w:tc>
          <w:tcPr>
            <w:tcW w:type="dxa" w:w="1020"/>
            <w:shd w:val="clear" w:color="auto" w:fill="1F497D"/>
            <w:vAlign w:val="center"/>
          </w:tcPr>
          <w:p>
            <w:r>
              <w:t>Accuracy</w:t>
            </w:r>
          </w:p>
        </w:tc>
        <w:tc>
          <w:tcPr>
            <w:tcW w:type="dxa" w:w="1020"/>
            <w:shd w:val="clear" w:color="auto" w:fill="1F497D"/>
            <w:vAlign w:val="center"/>
          </w:tcPr>
          <w:p>
            <w:r>
              <w:t>AUC gap</w:t>
            </w:r>
          </w:p>
        </w:tc>
        <w:tc>
          <w:tcPr>
            <w:tcW w:type="dxa" w:w="1020"/>
            <w:shd w:val="clear" w:color="auto" w:fill="1F497D"/>
            <w:vAlign w:val="center"/>
          </w:tcPr>
          <w:p>
            <w:r>
              <w:t>Sens gap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t>A: 5-fold x 100 repeats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r>
              <w:t>0.830 (95% CI 0.720-0.922)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t>0.800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t>0.738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r>
              <w:t>0.714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t>0.761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t>0.034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t>0.040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r>
              <w:t>B: 3-fold x 100 repeats</w:t>
            </w:r>
          </w:p>
        </w:tc>
        <w:tc>
          <w:tcPr>
            <w:tcW w:type="dxa" w:w="907"/>
            <w:shd w:val="clear" w:color="auto" w:fill="EEF3F9"/>
            <w:vAlign w:val="center"/>
          </w:tcPr>
          <w:p>
            <w:r>
              <w:t>0.827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r>
              <w:t>0.800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r>
              <w:t>0.714</w:t>
            </w:r>
          </w:p>
        </w:tc>
        <w:tc>
          <w:tcPr>
            <w:tcW w:type="dxa" w:w="907"/>
            <w:shd w:val="clear" w:color="auto" w:fill="EEF3F9"/>
            <w:vAlign w:val="center"/>
          </w:tcPr>
          <w:p>
            <w:r>
              <w:t>0.702</w:t>
            </w:r>
          </w:p>
        </w:tc>
        <w:tc>
          <w:tcPr>
            <w:tcW w:type="dxa" w:w="1020"/>
            <w:shd w:val="clear" w:color="auto" w:fill="EEF3F9"/>
            <w:vAlign w:val="center"/>
          </w:tcPr>
          <w:p>
            <w:r>
              <w:t>0.746</w:t>
            </w:r>
          </w:p>
        </w:tc>
        <w:tc>
          <w:tcPr>
            <w:tcW w:type="dxa" w:w="1020"/>
            <w:shd w:val="clear" w:color="auto" w:fill="EEF3F9"/>
            <w:vAlign w:val="center"/>
          </w:tcPr>
          <w:p>
            <w:r>
              <w:t>0.045</w:t>
            </w:r>
          </w:p>
        </w:tc>
        <w:tc>
          <w:tcPr>
            <w:tcW w:type="dxa" w:w="1020"/>
            <w:shd w:val="clear" w:color="auto" w:fill="EEF3F9"/>
            <w:vAlign w:val="center"/>
          </w:tcPr>
          <w:p>
            <w:r>
              <w:t>0.080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t>C: 80/20 x 100 repeats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r>
              <w:t>0.836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t>0.760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t>0.738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r>
              <w:t>0.691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t>0.746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t>0.064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t>0.101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r>
              <w:t>E: LOSO (pooled)</w:t>
            </w:r>
          </w:p>
        </w:tc>
        <w:tc>
          <w:tcPr>
            <w:tcW w:type="dxa" w:w="907"/>
            <w:shd w:val="clear" w:color="auto" w:fill="EEF3F9"/>
            <w:vAlign w:val="center"/>
          </w:tcPr>
          <w:p>
            <w:r>
              <w:t>0.830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r>
              <w:t>0.800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r>
              <w:t>0.690</w:t>
            </w:r>
          </w:p>
        </w:tc>
        <w:tc>
          <w:tcPr>
            <w:tcW w:type="dxa" w:w="907"/>
            <w:shd w:val="clear" w:color="auto" w:fill="EEF3F9"/>
            <w:vAlign w:val="center"/>
          </w:tcPr>
          <w:p>
            <w:r>
              <w:t>0.690</w:t>
            </w:r>
          </w:p>
        </w:tc>
        <w:tc>
          <w:tcPr>
            <w:tcW w:type="dxa" w:w="1020"/>
            <w:shd w:val="clear" w:color="auto" w:fill="EEF3F9"/>
            <w:vAlign w:val="center"/>
          </w:tcPr>
          <w:p>
            <w:r>
              <w:t>0.731</w:t>
            </w:r>
          </w:p>
        </w:tc>
        <w:tc>
          <w:tcPr>
            <w:tcW w:type="dxa" w:w="1020"/>
            <w:shd w:val="clear" w:color="auto" w:fill="EEF3F9"/>
            <w:vAlign w:val="center"/>
          </w:tcPr>
          <w:p>
            <w:r>
              <w:t>-</w:t>
            </w:r>
          </w:p>
        </w:tc>
        <w:tc>
          <w:tcPr>
            <w:tcW w:type="dxa" w:w="1020"/>
            <w:shd w:val="clear" w:color="auto" w:fill="EEF3F9"/>
            <w:vAlign w:val="center"/>
          </w:tcPr>
          <w:p>
            <w:r>
              <w:t>-</w:t>
            </w:r>
          </w:p>
        </w:tc>
      </w:tr>
    </w:tbl>
    <w:p/>
    <w:p>
      <w:pPr>
        <w:ind w:left="397"/>
      </w:pPr>
      <w:r>
        <w:t>* 대표 성능은 A scheme(5-fold x 100 repeats) subject-level pooled OOF 기준으로 AUC 0.830 (95% bootstrap CI: 0.720-0.922), sensitivity 0.800, specificity 0.738이다.</w:t>
      </w:r>
    </w:p>
    <w:p>
      <w:pPr>
        <w:ind w:left="397"/>
      </w:pPr>
      <w:r>
        <w:rPr>
          <w:sz w:val="21"/>
        </w:rPr>
        <w:t>* LOSO는 test fold = 1명이라 fold-level sensitivity/specificity가 왜곡될 수 있으므로 subject-level pooled 결과만 참고한다.</w:t>
      </w:r>
    </w:p>
    <w:p/>
    <w:p>
      <w:pPr>
        <w:pStyle w:val="Heading2"/>
      </w:pPr>
      <w:r>
        <w:rPr>
          <w:sz w:val="21"/>
        </w:rPr>
        <w:t>7.2 A scheme pooled 혼동행렬 상세 (nested_inner_oof_youden)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1F497D"/>
            <w:vAlign w:val="center"/>
          </w:tcPr>
          <w:p>
            <w:r/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t>예측: 운동저하(1)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t>예측: 정상(0)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r>
              <w:t>합계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t>실제: 운동저하(1)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t>TP = 20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t>FN = 5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t>25명</w:t>
            </w:r>
          </w:p>
        </w:tc>
      </w:tr>
      <w:tr>
        <w:tc>
          <w:tcPr>
            <w:tcW w:type="dxa" w:w="2268"/>
            <w:shd w:val="clear" w:color="auto" w:fill="EEF3F9"/>
            <w:vAlign w:val="center"/>
          </w:tcPr>
          <w:p>
            <w:r>
              <w:t>실제: 정상(0)</w:t>
            </w:r>
          </w:p>
        </w:tc>
        <w:tc>
          <w:tcPr>
            <w:tcW w:type="dxa" w:w="2268"/>
            <w:shd w:val="clear" w:color="auto" w:fill="EEF3F9"/>
            <w:vAlign w:val="center"/>
          </w:tcPr>
          <w:p>
            <w:r>
              <w:t>FP = 11</w:t>
            </w:r>
          </w:p>
        </w:tc>
        <w:tc>
          <w:tcPr>
            <w:tcW w:type="dxa" w:w="2268"/>
            <w:shd w:val="clear" w:color="auto" w:fill="EEF3F9"/>
            <w:vAlign w:val="center"/>
          </w:tcPr>
          <w:p>
            <w:r>
              <w:t>TN = 31</w:t>
            </w:r>
          </w:p>
        </w:tc>
        <w:tc>
          <w:tcPr>
            <w:tcW w:type="dxa" w:w="1417"/>
            <w:shd w:val="clear" w:color="auto" w:fill="EEF3F9"/>
            <w:vAlign w:val="center"/>
          </w:tcPr>
          <w:p>
            <w:r>
              <w:t>42명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t>합계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t>31명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t>36명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t>67명</w:t>
            </w:r>
          </w:p>
        </w:tc>
      </w:tr>
    </w:tbl>
    <w:p/>
    <w:p>
      <w:pPr>
        <w:ind w:left="397"/>
      </w:pPr>
      <w:r>
        <w:rPr>
          <w:sz w:val="21"/>
        </w:rPr>
        <w:t>운동저하 25명 중 20명 정탐(Sensitivity 0.800) / 정상 42명 중 31명 정탐(Specificity 0.738)</w:t>
      </w:r>
    </w:p>
    <w:p>
      <w:r>
        <w:t>AUC 신뢰구간은 A scheme subject-level pooled OOF 평균 확률을 기준으로, 67명을 subject 단위로 10,000회 bootstrap resampling하여 산출하였다. N=67(positive=25, negative=42)이므로 점추정 AUC와 함께 CI를 병기해 일반화 불확실성을 명시한다.</w:t>
      </w:r>
    </w:p>
    <w:p/>
    <w:p>
      <w:pPr>
        <w:pStyle w:val="Heading2"/>
      </w:pPr>
      <w:r>
        <w:rPr>
          <w:sz w:val="21"/>
        </w:rPr>
        <w:t>7.3 Nested CV 검증 방식별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1984"/>
            <w:shd w:val="clear" w:color="auto" w:fill="1F497D"/>
            <w:vAlign w:val="center"/>
          </w:tcPr>
          <w:p>
            <w:r>
              <w:t>검증 방식</w:t>
            </w:r>
          </w:p>
        </w:tc>
        <w:tc>
          <w:tcPr>
            <w:tcW w:type="dxa" w:w="850"/>
            <w:shd w:val="clear" w:color="auto" w:fill="1F497D"/>
            <w:vAlign w:val="center"/>
          </w:tcPr>
          <w:p>
            <w:r>
              <w:t>AUC</w:t>
            </w:r>
          </w:p>
        </w:tc>
        <w:tc>
          <w:tcPr>
            <w:tcW w:type="dxa" w:w="1134"/>
            <w:shd w:val="clear" w:color="auto" w:fill="1F497D"/>
            <w:vAlign w:val="center"/>
          </w:tcPr>
          <w:p>
            <w:r>
              <w:t>Sensitivity</w:t>
            </w:r>
          </w:p>
        </w:tc>
        <w:tc>
          <w:tcPr>
            <w:tcW w:type="dxa" w:w="1134"/>
            <w:shd w:val="clear" w:color="auto" w:fill="1F497D"/>
            <w:vAlign w:val="center"/>
          </w:tcPr>
          <w:p>
            <w:r>
              <w:t>Specificity</w:t>
            </w:r>
          </w:p>
        </w:tc>
        <w:tc>
          <w:tcPr>
            <w:tcW w:type="dxa" w:w="850"/>
            <w:shd w:val="clear" w:color="auto" w:fill="1F497D"/>
            <w:vAlign w:val="center"/>
          </w:tcPr>
          <w:p>
            <w:r>
              <w:t>F1</w:t>
            </w:r>
          </w:p>
        </w:tc>
        <w:tc>
          <w:tcPr>
            <w:tcW w:type="dxa" w:w="1020"/>
            <w:shd w:val="clear" w:color="auto" w:fill="1F497D"/>
            <w:vAlign w:val="center"/>
          </w:tcPr>
          <w:p>
            <w:r>
              <w:t>Accuracy</w:t>
            </w:r>
          </w:p>
        </w:tc>
        <w:tc>
          <w:tcPr>
            <w:tcW w:type="dxa" w:w="680"/>
            <w:shd w:val="clear" w:color="auto" w:fill="1F497D"/>
            <w:vAlign w:val="center"/>
          </w:tcPr>
          <w:p>
            <w:r>
              <w:t>TP</w:t>
            </w:r>
          </w:p>
        </w:tc>
        <w:tc>
          <w:tcPr>
            <w:tcW w:type="dxa" w:w="680"/>
            <w:shd w:val="clear" w:color="auto" w:fill="1F497D"/>
            <w:vAlign w:val="center"/>
          </w:tcPr>
          <w:p>
            <w:r>
              <w:t>FP</w:t>
            </w:r>
          </w:p>
        </w:tc>
        <w:tc>
          <w:tcPr>
            <w:tcW w:type="dxa" w:w="680"/>
            <w:shd w:val="clear" w:color="auto" w:fill="1F497D"/>
            <w:vAlign w:val="center"/>
          </w:tcPr>
          <w:p>
            <w:r>
              <w:t>FN</w:t>
            </w:r>
          </w:p>
        </w:tc>
        <w:tc>
          <w:tcPr>
            <w:tcW w:type="dxa" w:w="680"/>
            <w:shd w:val="clear" w:color="auto" w:fill="1F497D"/>
            <w:vAlign w:val="center"/>
          </w:tcPr>
          <w:p>
            <w:r>
              <w:t>TN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t>A 5-fold x 100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t>0.830 (95% CI 0.720-0.922)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t>0.800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t>0.738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t>0.714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t>0.761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t>20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t>11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t>5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t>31</w:t>
            </w:r>
          </w:p>
        </w:tc>
      </w:tr>
      <w:tr>
        <w:tc>
          <w:tcPr>
            <w:tcW w:type="dxa" w:w="1984"/>
            <w:shd w:val="clear" w:color="auto" w:fill="EEF3F9"/>
            <w:vAlign w:val="center"/>
          </w:tcPr>
          <w:p>
            <w:r>
              <w:t>B 3-fold x 100</w:t>
            </w:r>
          </w:p>
        </w:tc>
        <w:tc>
          <w:tcPr>
            <w:tcW w:type="dxa" w:w="850"/>
            <w:shd w:val="clear" w:color="auto" w:fill="EEF3F9"/>
            <w:vAlign w:val="center"/>
          </w:tcPr>
          <w:p>
            <w:r>
              <w:t>0.827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r>
              <w:t>0.800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r>
              <w:t>0.714</w:t>
            </w:r>
          </w:p>
        </w:tc>
        <w:tc>
          <w:tcPr>
            <w:tcW w:type="dxa" w:w="850"/>
            <w:shd w:val="clear" w:color="auto" w:fill="EEF3F9"/>
            <w:vAlign w:val="center"/>
          </w:tcPr>
          <w:p>
            <w:r>
              <w:t>0.702</w:t>
            </w:r>
          </w:p>
        </w:tc>
        <w:tc>
          <w:tcPr>
            <w:tcW w:type="dxa" w:w="1020"/>
            <w:shd w:val="clear" w:color="auto" w:fill="EEF3F9"/>
            <w:vAlign w:val="center"/>
          </w:tcPr>
          <w:p>
            <w:r>
              <w:t>0.746</w:t>
            </w:r>
          </w:p>
        </w:tc>
        <w:tc>
          <w:tcPr>
            <w:tcW w:type="dxa" w:w="680"/>
            <w:shd w:val="clear" w:color="auto" w:fill="EEF3F9"/>
            <w:vAlign w:val="center"/>
          </w:tcPr>
          <w:p>
            <w:r>
              <w:t>20</w:t>
            </w:r>
          </w:p>
        </w:tc>
        <w:tc>
          <w:tcPr>
            <w:tcW w:type="dxa" w:w="680"/>
            <w:shd w:val="clear" w:color="auto" w:fill="EEF3F9"/>
            <w:vAlign w:val="center"/>
          </w:tcPr>
          <w:p>
            <w:r>
              <w:t>12</w:t>
            </w:r>
          </w:p>
        </w:tc>
        <w:tc>
          <w:tcPr>
            <w:tcW w:type="dxa" w:w="680"/>
            <w:shd w:val="clear" w:color="auto" w:fill="EEF3F9"/>
            <w:vAlign w:val="center"/>
          </w:tcPr>
          <w:p>
            <w:r>
              <w:t>5</w:t>
            </w:r>
          </w:p>
        </w:tc>
        <w:tc>
          <w:tcPr>
            <w:tcW w:type="dxa" w:w="680"/>
            <w:shd w:val="clear" w:color="auto" w:fill="EEF3F9"/>
            <w:vAlign w:val="center"/>
          </w:tcPr>
          <w:p>
            <w:r>
              <w:t>30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t>C 80/20 x 100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t>0.836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t>0.760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t>0.738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t>0.691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t>0.746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t>19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t>11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t>6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t>31</w:t>
            </w:r>
          </w:p>
        </w:tc>
      </w:tr>
    </w:tbl>
    <w:p/>
    <w:p>
      <w:pPr>
        <w:pStyle w:val="Heading1"/>
      </w:pPr>
      <w:r>
        <w:rPr>
          <w:sz w:val="21"/>
        </w:rPr>
        <w:t>8. 최종 모델 vs 이전 모델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40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이전 모델 (SelectKBest k=3)</w:t>
            </w:r>
          </w:p>
        </w:tc>
        <w:tc>
          <w:tcPr>
            <w:tcW w:type="dxa" w:w="340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최종 모델 (domain4_fixed)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데이터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PhysioNet LTMM (일상생활 20초)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Labwalks 실험실 10초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Feature 선택</w:t>
            </w:r>
          </w:p>
        </w:tc>
        <w:tc>
          <w:tcPr>
            <w:tcW w:type="dxa" w:w="3402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SelectKBest 자동 선택</w:t>
            </w:r>
          </w:p>
        </w:tc>
        <w:tc>
          <w:tcPr>
            <w:tcW w:type="dxa" w:w="3402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domain4_fixed 고정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선택 feature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v_amplitude__p90</w:t>
              <w:br/>
              <w:t>v_amplitude__iqr</w:t>
              <w:br/>
              <w:t>v_stride_regularity__p90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v_amp_pool_median</w:t>
              <w:br/>
              <w:t>ml_amp_pool_iqr</w:t>
              <w:br/>
              <w:t>base_v_stride_regularity</w:t>
              <w:br/>
              <w:t>roll_amp_pool_iqr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다중공선성</w:t>
            </w:r>
          </w:p>
        </w:tc>
        <w:tc>
          <w:tcPr>
            <w:tcW w:type="dxa" w:w="3402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r ≈ 0.99 (동일 도메인 2개)</w:t>
            </w:r>
          </w:p>
        </w:tc>
        <w:tc>
          <w:tcPr>
            <w:tcW w:type="dxa" w:w="3402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최대 r = 0.798 (다른 도메인)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t>Test AUC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t>0.781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t>0.830 (95% CI 0.720-0.922; A pooled OOF)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r>
              <w:t>Test Sensitivity</w:t>
            </w:r>
          </w:p>
        </w:tc>
        <w:tc>
          <w:tcPr>
            <w:tcW w:type="dxa" w:w="3402"/>
            <w:shd w:val="clear" w:color="auto" w:fill="EEF3F9"/>
            <w:vAlign w:val="center"/>
          </w:tcPr>
          <w:p>
            <w:r>
              <w:t>0.823</w:t>
            </w:r>
          </w:p>
        </w:tc>
        <w:tc>
          <w:tcPr>
            <w:tcW w:type="dxa" w:w="3402"/>
            <w:shd w:val="clear" w:color="auto" w:fill="EEF3F9"/>
            <w:vAlign w:val="center"/>
          </w:tcPr>
          <w:p>
            <w:r>
              <w:t>0.800 (A pooled OOF)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t>Test Specificity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t>0.633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t>0.738 (A pooled OOF)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r>
              <w:t>AUC gap</w:t>
            </w:r>
          </w:p>
        </w:tc>
        <w:tc>
          <w:tcPr>
            <w:tcW w:type="dxa" w:w="3402"/>
            <w:shd w:val="clear" w:color="auto" w:fill="EEF3F9"/>
            <w:vAlign w:val="center"/>
          </w:tcPr>
          <w:p>
            <w:r>
              <w:t>0.059</w:t>
            </w:r>
          </w:p>
        </w:tc>
        <w:tc>
          <w:tcPr>
            <w:tcW w:type="dxa" w:w="3402"/>
            <w:shd w:val="clear" w:color="auto" w:fill="EEF3F9"/>
            <w:vAlign w:val="center"/>
          </w:tcPr>
          <w:p>
            <w:r>
              <w:t>0.034 (apparent train - pooled test)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t>threshold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t>0.4223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t>0.4898 (nested_inner_oof_youden)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r>
              <w:t>대상 subjects</w:t>
            </w:r>
          </w:p>
        </w:tc>
        <w:tc>
          <w:tcPr>
            <w:tcW w:type="dxa" w:w="3402"/>
            <w:shd w:val="clear" w:color="auto" w:fill="EEF3F9"/>
            <w:vAlign w:val="center"/>
          </w:tcPr>
          <w:p>
            <w:r>
              <w:t>71명</w:t>
            </w:r>
          </w:p>
        </w:tc>
        <w:tc>
          <w:tcPr>
            <w:tcW w:type="dxa" w:w="3402"/>
            <w:shd w:val="clear" w:color="auto" w:fill="EEF3F9"/>
            <w:vAlign w:val="center"/>
          </w:tcPr>
          <w:p>
            <w:r>
              <w:t>67명 (CO024, FL020 제외 후 최종 분석 가능 대상)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F497D"/>
          <w:sz w:val="28"/>
        </w:rPr>
        <w:t>9. 최종 모델 파일 및 사용법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4"/>
        </w:rPr>
        <w:t>9.1 저장 파일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252"/>
            <w:shd w:val="clear" w:color="auto" w:fill="1F497D"/>
            <w:vAlign w:val="center"/>
          </w:tcPr>
          <w:p>
            <w:r>
              <w:t>파일</w:t>
            </w:r>
          </w:p>
        </w:tc>
        <w:tc>
          <w:tcPr>
            <w:tcW w:type="dxa" w:w="5102"/>
            <w:shd w:val="clear" w:color="auto" w:fill="1F497D"/>
            <w:vAlign w:val="center"/>
          </w:tcPr>
          <w:p>
            <w:r>
              <w:t>내용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</w:tcPr>
          <w:p>
            <w:r>
              <w:t>final__2026/02_model/final_motor_domain4_labwalks10_logistic_C0p5_nested_youden.joblib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t>sklearn Pipeline 포함 최종 모델 파일 / {pipeline, features, threshold=0.4898, threshold_strategy, decision_rule}</w:t>
            </w:r>
          </w:p>
        </w:tc>
      </w:tr>
      <w:tr>
        <w:tc>
          <w:tcPr>
            <w:tcW w:type="dxa" w:w="4252"/>
            <w:shd w:val="clear" w:color="auto" w:fill="EEF3F9"/>
            <w:vAlign w:val="center"/>
          </w:tcPr>
          <w:p>
            <w:r>
              <w:t>final__2026/02_model/final_motor_domain4_labwalks10_logistic_C0p5_nested_youden_metadata.json</w:t>
            </w:r>
          </w:p>
        </w:tc>
        <w:tc>
          <w:tcPr>
            <w:tcW w:type="dxa" w:w="5102"/>
            <w:shd w:val="clear" w:color="auto" w:fill="EEF3F9"/>
            <w:vAlign w:val="center"/>
          </w:tcPr>
          <w:p>
            <w:r>
              <w:t>nested CV 기준 threshold, n_subjects, pooled CV 성능, apparent train 성능, 제외 subject 등 메타데이터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</w:tcPr>
          <w:p>
            <w:r>
              <w:t>final__2026/02_model/domain4_nested_full_validation_metrics.csv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t>nested CV 전체 fold별 raw 성능 CSV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b/>
          <w:color w:val="2E74B5"/>
          <w:sz w:val="24"/>
        </w:rPr>
        <w:t>9.2 서비스 추론 코드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>import joblib, numpy as np</w:t>
      </w:r>
    </w:p>
    <w:p>
      <w:pPr>
        <w:ind w:left="397"/>
      </w:pPr>
      <w:r>
        <w:rPr>
          <w:rFonts w:ascii="Consolas" w:hAnsi="Consolas"/>
          <w:color w:val="202060"/>
          <w:sz w:val="17"/>
        </w:rPr>
      </w:r>
    </w:p>
    <w:p>
      <w:pPr>
        <w:ind w:left="397"/>
      </w:pPr>
      <w:r>
        <w:rPr>
          <w:sz w:val="21"/>
        </w:rPr>
        <w:t>model_data = joblib.load('final_motor_domain4_labwalks10_logistic_C0p5_nested_youden.joblib')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>pipeline  = model_data["pipeline"]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>features  = model_data["features"]   # 4개 feature명</w:t>
      </w:r>
    </w:p>
    <w:p>
      <w:pPr>
        <w:ind w:left="397"/>
      </w:pPr>
      <w:r>
        <w:rPr>
          <w:sz w:val="21"/>
        </w:rPr>
        <w:t>threshold = model_data["threshold"]  # 0.4898</w:t>
      </w:r>
    </w:p>
    <w:p>
      <w:pPr>
        <w:ind w:left="397"/>
      </w:pPr>
      <w:r>
        <w:rPr>
          <w:rFonts w:ascii="Consolas" w:hAnsi="Consolas"/>
          <w:color w:val="202060"/>
          <w:sz w:val="17"/>
        </w:rPr>
      </w:r>
    </w:p>
    <w:p>
      <w:pPr>
        <w:ind w:left="397"/>
      </w:pPr>
      <w:r>
        <w:rPr>
          <w:rFonts w:ascii="Consolas" w:hAnsi="Consolas"/>
          <w:color w:val="202060"/>
          <w:sz w:val="17"/>
        </w:rPr>
        <w:t># X: shape (1, 4) DataFrame, feature 순서 맞춰야 함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># features = [v_amp_pool_median, ml_amp_pool_iqr,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>#             base_v_stride_regularity, roll_amp_pool_iqr]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>prob = pipeline.predict_proba(X)[0, 1]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>result = 1 if prob &gt;= threshold else 0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># 1 → 운동저하 가능,  0 → 정상</w:t>
      </w:r>
    </w:p>
    <w:p/>
    <w:p>
      <w:pPr>
        <w:pStyle w:val="Heading1"/>
      </w:pPr>
      <w:r>
        <w:rPr>
          <w:rFonts w:ascii="맑은 고딕" w:hAnsi="맑은 고딕"/>
          <w:b/>
          <w:color w:val="1F497D"/>
          <w:sz w:val="28"/>
        </w:rPr>
        <w:t>10. 주의 사항</w:t>
      </w:r>
    </w:p>
    <w:p>
      <w:pPr>
        <w:pStyle w:val="ListBullet"/>
        <w:ind w:left="397"/>
      </w:pPr>
      <w:r>
        <w:rPr>
          <w:rFonts w:ascii="맑은 고딕" w:hAnsi="맑은 고딕"/>
          <w:sz w:val="20"/>
        </w:rPr>
        <w:t>본 모델은 의료 진단 모델이 아닌 운동기능 저하 가능성 선별 보조 도구이다.</w:t>
      </w:r>
    </w:p>
    <w:p>
      <w:pPr>
        <w:pStyle w:val="ListBullet"/>
        <w:ind w:left="397"/>
      </w:pPr>
      <w:r>
        <w:rPr>
          <w:sz w:val="21"/>
        </w:rPr>
        <w:t>외부 검증 데이터가 없으며, 67명 단일 Labwalks 데이터셋 기반이므로 독립 검증이 필요하다. 따라서 성능은 진단 성능이 아니라 내부 반복 교차검증 기반 선별 성능으로 해석한다.</w:t>
      </w:r>
    </w:p>
    <w:p>
      <w:pPr>
        <w:pStyle w:val="ListBullet"/>
        <w:ind w:left="397"/>
      </w:pPr>
      <w:r>
        <w:rPr>
          <w:rFonts w:ascii="맑은 고딕" w:hAnsi="맑은 고딕"/>
          <w:sz w:val="20"/>
        </w:rPr>
        <w:t>base_v_stride_regularity 계산이 불가한 경우(보행 구간 부족 등) 서비스 불가 처리 또는 별도 폴백 로직이 필요하다.</w:t>
      </w:r>
    </w:p>
    <w:p>
      <w:pPr>
        <w:pStyle w:val="ListBullet"/>
        <w:ind w:left="397"/>
      </w:pPr>
      <w:r>
        <w:rPr>
          <w:rFonts w:ascii="맑은 고딕" w:hAnsi="맑은 고딕"/>
          <w:sz w:val="20"/>
        </w:rPr>
        <w:t>DGI/TUG 기반 조작적 정의 라벨로, 표준 임상 진단명과 동일하지 않다.</w:t>
      </w:r>
    </w:p>
    <w:p>
      <w:pPr>
        <w:pStyle w:val="ListBullet"/>
        <w:ind w:left="397"/>
      </w:pPr>
      <w:r>
        <w:rPr>
          <w:rFonts w:ascii="맑은 고딕" w:hAnsi="맑은 고딕"/>
          <w:sz w:val="20"/>
        </w:rPr>
        <w:t>서비스 적용 시 사용자 IMU 데이터의 전처리(Butterworth 필터, 보행 구간 추출, amplitude pooling) 파이프라인이 동일하게 적용되어야 한다.</w:t>
      </w:r>
    </w:p>
    <w:p>
      <w:r>
        <w:rPr>
          <w:sz w:val="21"/>
        </w:rPr>
        <w:br w:type="page"/>
      </w:r>
    </w:p>
    <w:p>
      <w:r>
        <w:rPr>
          <w:b/>
          <w:sz w:val="21"/>
        </w:rPr>
        <w:t>11. Android SensorManager 수집 및 전처리 명세</w:t>
      </w:r>
    </w:p>
    <w:p>
      <w:r>
        <w:rPr>
          <w:b w:val="0"/>
          <w:sz w:val="21"/>
        </w:rPr>
        <w:t>최종 앱에서는 스마트폰을 허리밴드에 세로 방향으로 고정한 상태에서 SensorManager로 IMU를 수집한다. 모델 입력은 원시 센서값 자체가 아니라, 30초 수집 신호 중 품질이 가장 좋은 10초 구간에서 산출한 4개 보행 feature이다. 따라서 앱 구현 시 센서 수집, 축 매핑, 리샘플링, 필터, feature 산출 순서를 학습 파이프라인과 최대한 동일하게 유지해야 한다.</w:t>
      </w:r>
    </w:p>
    <w:p>
      <w:r>
        <w:rPr>
          <w:b/>
          <w:sz w:val="21"/>
        </w:rPr>
        <w:t>11.1 수집 센서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SensorManager 항목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수집값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용도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구현 메모</w:t>
            </w:r>
          </w:p>
        </w:tc>
      </w:tr>
      <w:tr>
        <w:tc>
          <w:tcPr>
            <w:tcW w:type="dxa" w:w="2160"/>
          </w:tcPr>
          <w:p>
            <w:r>
              <w:t>TYPE_ACCELEROMETER</w:t>
            </w:r>
          </w:p>
        </w:tc>
        <w:tc>
          <w:tcPr>
            <w:tcW w:type="dxa" w:w="2160"/>
          </w:tcPr>
          <w:p>
            <w:r>
              <w:t>x, y, z + timestamp</w:t>
            </w:r>
          </w:p>
        </w:tc>
        <w:tc>
          <w:tcPr>
            <w:tcW w:type="dxa" w:w="2160"/>
          </w:tcPr>
          <w:p>
            <w:r>
              <w:t>수직 보행 활력, 좌우 안정성, stride 규칙성 산출</w:t>
            </w:r>
          </w:p>
        </w:tc>
        <w:tc>
          <w:tcPr>
            <w:tcW w:type="dxa" w:w="2160"/>
          </w:tcPr>
          <w:p>
            <w:r>
              <w:t>가능하면 SENSOR_DELAY_FASTEST 또는 약 100Hz 수준으로 수집</w:t>
            </w:r>
          </w:p>
        </w:tc>
      </w:tr>
      <w:tr>
        <w:tc>
          <w:tcPr>
            <w:tcW w:type="dxa" w:w="2160"/>
          </w:tcPr>
          <w:p>
            <w:r>
              <w:t>TYPE_GYROSCOPE</w:t>
            </w:r>
          </w:p>
        </w:tc>
        <w:tc>
          <w:tcPr>
            <w:tcW w:type="dxa" w:w="2160"/>
          </w:tcPr>
          <w:p>
            <w:r>
              <w:t>x, y, z + timestamp</w:t>
            </w:r>
          </w:p>
        </w:tc>
        <w:tc>
          <w:tcPr>
            <w:tcW w:type="dxa" w:w="2160"/>
          </w:tcPr>
          <w:p>
            <w:r>
              <w:t>몸통 roll 회전 변동성 산출</w:t>
            </w:r>
          </w:p>
        </w:tc>
        <w:tc>
          <w:tcPr>
            <w:tcW w:type="dxa" w:w="2160"/>
          </w:tcPr>
          <w:p>
            <w:r>
              <w:t>roll_amp_pool_iqr 계산에 gyro.z 사용</w:t>
            </w:r>
          </w:p>
        </w:tc>
      </w:tr>
      <w:tr>
        <w:tc>
          <w:tcPr>
            <w:tcW w:type="dxa" w:w="2160"/>
          </w:tcPr>
          <w:p>
            <w:r>
              <w:t>TYPE_ROTATION_VECTOR 또는 TYPE_GAME_ROTATION_VECTOR</w:t>
            </w:r>
          </w:p>
        </w:tc>
        <w:tc>
          <w:tcPr>
            <w:tcW w:type="dxa" w:w="2160"/>
          </w:tcPr>
          <w:p>
            <w:r>
              <w:t>선택 수집</w:t>
            </w:r>
          </w:p>
        </w:tc>
        <w:tc>
          <w:tcPr>
            <w:tcW w:type="dxa" w:w="2160"/>
          </w:tcPr>
          <w:p>
            <w:r>
              <w:t>기기 자세 보정/품질 확인 보조</w:t>
            </w:r>
          </w:p>
        </w:tc>
        <w:tc>
          <w:tcPr>
            <w:tcW w:type="dxa" w:w="2160"/>
          </w:tcPr>
          <w:p>
            <w:r>
              <w:t>최종 4개 feature에는 직접 사용하지 않지만, 고급화 시 축 보정에 사용 가능</w:t>
            </w:r>
          </w:p>
        </w:tc>
      </w:tr>
    </w:tbl>
    <w:p/>
    <w:p>
      <w:r>
        <w:rPr>
          <w:b/>
          <w:sz w:val="21"/>
        </w:rPr>
        <w:t>11.2 축 매핑</w:t>
      </w:r>
    </w:p>
    <w:p>
      <w:r>
        <w:rPr>
          <w:b w:val="0"/>
          <w:sz w:val="21"/>
        </w:rPr>
        <w:t>현재 모델 기준 축 매핑은 허리밴드에 스마트폰을 세로로 고정한 조건을 전제로 한다. 부착 방향이 바뀌면 feature 분포가 달라져 모델 성능이 떨어질 수 있으므로, 앱 화면에서 부착 방향을 명확히 안내해야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Android 센서 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모델 보행 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사용 feature</w:t>
            </w:r>
          </w:p>
        </w:tc>
      </w:tr>
      <w:tr>
        <w:tc>
          <w:tcPr>
            <w:tcW w:type="dxa" w:w="2880"/>
          </w:tcPr>
          <w:p>
            <w:r>
              <w:t>acc.z</w:t>
            </w:r>
          </w:p>
        </w:tc>
        <w:tc>
          <w:tcPr>
            <w:tcW w:type="dxa" w:w="2880"/>
          </w:tcPr>
          <w:p>
            <w:r>
              <w:t>v: 수직축</w:t>
            </w:r>
          </w:p>
        </w:tc>
        <w:tc>
          <w:tcPr>
            <w:tcW w:type="dxa" w:w="2880"/>
          </w:tcPr>
          <w:p>
            <w:r>
              <w:t>v_amp_pool_median, base_v_stride_regularity</w:t>
            </w:r>
          </w:p>
        </w:tc>
      </w:tr>
      <w:tr>
        <w:tc>
          <w:tcPr>
            <w:tcW w:type="dxa" w:w="2880"/>
          </w:tcPr>
          <w:p>
            <w:r>
              <w:t>acc.x</w:t>
            </w:r>
          </w:p>
        </w:tc>
        <w:tc>
          <w:tcPr>
            <w:tcW w:type="dxa" w:w="2880"/>
          </w:tcPr>
          <w:p>
            <w:r>
              <w:t>ml: 좌우축</w:t>
            </w:r>
          </w:p>
        </w:tc>
        <w:tc>
          <w:tcPr>
            <w:tcW w:type="dxa" w:w="2880"/>
          </w:tcPr>
          <w:p>
            <w:r>
              <w:t>ml_amp_pool_iqr</w:t>
            </w:r>
          </w:p>
        </w:tc>
      </w:tr>
      <w:tr>
        <w:tc>
          <w:tcPr>
            <w:tcW w:type="dxa" w:w="2880"/>
          </w:tcPr>
          <w:p>
            <w:r>
              <w:t>acc.y</w:t>
            </w:r>
          </w:p>
        </w:tc>
        <w:tc>
          <w:tcPr>
            <w:tcW w:type="dxa" w:w="2880"/>
          </w:tcPr>
          <w:p>
            <w:r>
              <w:t>ap: 전후축</w:t>
            </w:r>
          </w:p>
        </w:tc>
        <w:tc>
          <w:tcPr>
            <w:tcW w:type="dxa" w:w="2880"/>
          </w:tcPr>
          <w:p>
            <w:r>
              <w:t>stride_duration 탐지 보조</w:t>
            </w:r>
          </w:p>
        </w:tc>
      </w:tr>
      <w:tr>
        <w:tc>
          <w:tcPr>
            <w:tcW w:type="dxa" w:w="2880"/>
          </w:tcPr>
          <w:p>
            <w:r>
              <w:t>gyro.z</w:t>
            </w:r>
          </w:p>
        </w:tc>
        <w:tc>
          <w:tcPr>
            <w:tcW w:type="dxa" w:w="2880"/>
          </w:tcPr>
          <w:p>
            <w:r>
              <w:t>roll: 몸통 회전</w:t>
            </w:r>
          </w:p>
        </w:tc>
        <w:tc>
          <w:tcPr>
            <w:tcW w:type="dxa" w:w="2880"/>
          </w:tcPr>
          <w:p>
            <w:r>
              <w:t>roll_amp_pool_iqr</w:t>
            </w:r>
          </w:p>
        </w:tc>
      </w:tr>
    </w:tbl>
    <w:p/>
    <w:p>
      <w:r>
        <w:rPr>
          <w:b/>
          <w:sz w:val="21"/>
        </w:rPr>
        <w:t>11.3 전처리 순서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처리 내용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세부 기준</w:t>
            </w:r>
          </w:p>
        </w:tc>
      </w:tr>
      <w:tr>
        <w:tc>
          <w:tcPr>
            <w:tcW w:type="dxa" w:w="2880"/>
          </w:tcPr>
          <w:p>
            <w:r>
              <w:t>1. 원시 수집</w:t>
            </w:r>
          </w:p>
        </w:tc>
        <w:tc>
          <w:tcPr>
            <w:tcW w:type="dxa" w:w="2880"/>
          </w:tcPr>
          <w:p>
            <w:r>
              <w:t>가속도계와 자이로스코프를 동시에 30초 수집</w:t>
            </w:r>
          </w:p>
        </w:tc>
        <w:tc>
          <w:tcPr>
            <w:tcW w:type="dxa" w:w="2880"/>
          </w:tcPr>
          <w:p>
            <w:r>
              <w:t>각 샘플은 timestamp(ns), acc(x,y,z), gyro(x,y,z)를 저장</w:t>
            </w:r>
          </w:p>
        </w:tc>
      </w:tr>
      <w:tr>
        <w:tc>
          <w:tcPr>
            <w:tcW w:type="dxa" w:w="2880"/>
          </w:tcPr>
          <w:p>
            <w:r>
              <w:t>2. 시간 정렬</w:t>
            </w:r>
          </w:p>
        </w:tc>
        <w:tc>
          <w:tcPr>
            <w:tcW w:type="dxa" w:w="2880"/>
          </w:tcPr>
          <w:p>
            <w:r>
              <w:t>timestamp 기준으로 acc/gyro를 동일 시간축에 정렬</w:t>
            </w:r>
          </w:p>
        </w:tc>
        <w:tc>
          <w:tcPr>
            <w:tcW w:type="dxa" w:w="2880"/>
          </w:tcPr>
          <w:p>
            <w:r>
              <w:t>불규칙 샘플링은 보간하여 100Hz 등간격 신호로 리샘플링</w:t>
            </w:r>
          </w:p>
        </w:tc>
      </w:tr>
      <w:tr>
        <w:tc>
          <w:tcPr>
            <w:tcW w:type="dxa" w:w="2880"/>
          </w:tcPr>
          <w:p>
            <w:r>
              <w:t>3. 구간 선택</w:t>
            </w:r>
          </w:p>
        </w:tc>
        <w:tc>
          <w:tcPr>
            <w:tcW w:type="dxa" w:w="2880"/>
          </w:tcPr>
          <w:p>
            <w:r>
              <w:t>30초 중 보행 품질이 가장 좋은 10초 window 선택</w:t>
            </w:r>
          </w:p>
        </w:tc>
        <w:tc>
          <w:tcPr>
            <w:tcW w:type="dxa" w:w="2880"/>
          </w:tcPr>
          <w:p>
            <w:r>
              <w:t>stride regularity가 계산 가능하고 결측/정지 구간이 적은 window 우선</w:t>
            </w:r>
          </w:p>
        </w:tc>
      </w:tr>
      <w:tr>
        <w:tc>
          <w:tcPr>
            <w:tcW w:type="dxa" w:w="2880"/>
          </w:tcPr>
          <w:p>
            <w:r>
              <w:t>4. 축 매핑</w:t>
            </w:r>
          </w:p>
        </w:tc>
        <w:tc>
          <w:tcPr>
            <w:tcW w:type="dxa" w:w="2880"/>
          </w:tcPr>
          <w:p>
            <w:r>
              <w:t>acc.z -&gt; v, acc.x -&gt; ml, acc.y -&gt; ap, gyro.z -&gt; roll</w:t>
            </w:r>
          </w:p>
        </w:tc>
        <w:tc>
          <w:tcPr>
            <w:tcW w:type="dxa" w:w="2880"/>
          </w:tcPr>
          <w:p>
            <w:r>
              <w:t>스마트폰 부착 방향이 바뀌면 이 매핑도 함께 보정 필요</w:t>
            </w:r>
          </w:p>
        </w:tc>
      </w:tr>
      <w:tr>
        <w:tc>
          <w:tcPr>
            <w:tcW w:type="dxa" w:w="2880"/>
          </w:tcPr>
          <w:p>
            <w:r>
              <w:t>5. 필터링</w:t>
            </w:r>
          </w:p>
        </w:tc>
        <w:tc>
          <w:tcPr>
            <w:tcW w:type="dxa" w:w="2880"/>
          </w:tcPr>
          <w:p>
            <w:r>
              <w:t>Butterworth 4차 필터 적용</w:t>
            </w:r>
          </w:p>
        </w:tc>
        <w:tc>
          <w:tcPr>
            <w:tcW w:type="dxa" w:w="2880"/>
          </w:tcPr>
          <w:p>
            <w:r>
              <w:t>v/ml: 0.6-3.0Hz bandpass, roll: 0.5-5.0Hz bandpass, raw acc는 필요 시 20Hz lowpass</w:t>
            </w:r>
          </w:p>
        </w:tc>
      </w:tr>
      <w:tr>
        <w:tc>
          <w:tcPr>
            <w:tcW w:type="dxa" w:w="2880"/>
          </w:tcPr>
          <w:p>
            <w:r>
              <w:t>6. feature 산출</w:t>
            </w:r>
          </w:p>
        </w:tc>
        <w:tc>
          <w:tcPr>
            <w:tcW w:type="dxa" w:w="2880"/>
          </w:tcPr>
          <w:p>
            <w:r>
              <w:t>10초 window에서 4개 feature 계산</w:t>
            </w:r>
          </w:p>
        </w:tc>
        <w:tc>
          <w:tcPr>
            <w:tcW w:type="dxa" w:w="2880"/>
          </w:tcPr>
          <w:p>
            <w:r>
              <w:t>v_amp_pool_median, ml_amp_pool_iqr, base_v_stride_regularity, roll_amp_pool_iqr</w:t>
            </w:r>
          </w:p>
        </w:tc>
      </w:tr>
      <w:tr>
        <w:tc>
          <w:tcPr>
            <w:tcW w:type="dxa" w:w="2880"/>
          </w:tcPr>
          <w:p>
            <w:r>
              <w:t>7. 모델 추론</w:t>
            </w:r>
          </w:p>
        </w:tc>
        <w:tc>
          <w:tcPr>
            <w:tcW w:type="dxa" w:w="2880"/>
          </w:tcPr>
          <w:p>
            <w:r>
              <w:t>학습된 scaler와 LogisticRegression 계수 적용</w:t>
            </w:r>
          </w:p>
        </w:tc>
        <w:tc>
          <w:tcPr>
            <w:tcW w:type="dxa" w:w="2880"/>
          </w:tcPr>
          <w:p>
            <w:r>
              <w:t>probability &gt;= 0.4898이면 운동기능 저하 가능군으로 판정</w:t>
            </w:r>
          </w:p>
        </w:tc>
      </w:tr>
    </w:tbl>
    <w:p/>
    <w:p>
      <w:r>
        <w:rPr>
          <w:b/>
          <w:sz w:val="21"/>
        </w:rPr>
        <w:t>11.4 최종 모델 입력 feature 계산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계산 방법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해석</w:t>
            </w:r>
          </w:p>
        </w:tc>
      </w:tr>
      <w:tr>
        <w:tc>
          <w:tcPr>
            <w:tcW w:type="dxa" w:w="2880"/>
          </w:tcPr>
          <w:p>
            <w:r>
              <w:t>v_amp_pool_median</w:t>
            </w:r>
          </w:p>
        </w:tc>
        <w:tc>
          <w:tcPr>
            <w:tcW w:type="dxa" w:w="2880"/>
          </w:tcPr>
          <w:p>
            <w:r>
              <w:t>v = bandpass(acc.z, 0.6-3.0Hz) 후 robust abs amplitude의 median</w:t>
            </w:r>
          </w:p>
        </w:tc>
        <w:tc>
          <w:tcPr>
            <w:tcW w:type="dxa" w:w="2880"/>
          </w:tcPr>
          <w:p>
            <w:r>
              <w:t>수직 보행 에너지와 상하 움직임 크기</w:t>
            </w:r>
          </w:p>
        </w:tc>
      </w:tr>
      <w:tr>
        <w:tc>
          <w:tcPr>
            <w:tcW w:type="dxa" w:w="2880"/>
          </w:tcPr>
          <w:p>
            <w:r>
              <w:t>ml_amp_pool_iqr</w:t>
            </w:r>
          </w:p>
        </w:tc>
        <w:tc>
          <w:tcPr>
            <w:tcW w:type="dxa" w:w="2880"/>
          </w:tcPr>
          <w:p>
            <w:r>
              <w:t>ml = bandpass(acc.x, 0.6-3.0Hz) 후 robust abs amplitude의 IQR</w:t>
            </w:r>
          </w:p>
        </w:tc>
        <w:tc>
          <w:tcPr>
            <w:tcW w:type="dxa" w:w="2880"/>
          </w:tcPr>
          <w:p>
            <w:r>
              <w:t>좌우 흔들림 변동성</w:t>
            </w:r>
          </w:p>
        </w:tc>
      </w:tr>
      <w:tr>
        <w:tc>
          <w:tcPr>
            <w:tcW w:type="dxa" w:w="2880"/>
          </w:tcPr>
          <w:p>
            <w:r>
              <w:t>base_v_stride_regularity</w:t>
            </w:r>
          </w:p>
        </w:tc>
        <w:tc>
          <w:tcPr>
            <w:tcW w:type="dxa" w:w="2880"/>
          </w:tcPr>
          <w:p>
            <w:r>
              <w:t>ap 신호 ACF에서 stride lag를 찾고, 해당 lag의 v 신호 ACF 값을 사용</w:t>
            </w:r>
          </w:p>
        </w:tc>
        <w:tc>
          <w:tcPr>
            <w:tcW w:type="dxa" w:w="2880"/>
          </w:tcPr>
          <w:p>
            <w:r>
              <w:t>걸음 반복 패턴의 규칙성</w:t>
            </w:r>
          </w:p>
        </w:tc>
      </w:tr>
      <w:tr>
        <w:tc>
          <w:tcPr>
            <w:tcW w:type="dxa" w:w="2880"/>
          </w:tcPr>
          <w:p>
            <w:r>
              <w:t>roll_amp_pool_iqr</w:t>
            </w:r>
          </w:p>
        </w:tc>
        <w:tc>
          <w:tcPr>
            <w:tcW w:type="dxa" w:w="2880"/>
          </w:tcPr>
          <w:p>
            <w:r>
              <w:t>roll = gyro.z - median(gyro.z) 후 bandpass(0.5-5.0Hz), robust abs amplitude의 IQR</w:t>
            </w:r>
          </w:p>
        </w:tc>
        <w:tc>
          <w:tcPr>
            <w:tcW w:type="dxa" w:w="2880"/>
          </w:tcPr>
          <w:p>
            <w:r>
              <w:t>몸통 회전 흔들림 변동성</w:t>
            </w:r>
          </w:p>
        </w:tc>
      </w:tr>
    </w:tbl>
    <w:p/>
    <w:p>
      <w:r>
        <w:rPr>
          <w:b/>
          <w:sz w:val="21"/>
        </w:rPr>
        <w:t>11.5 앱 구현 시 예외 처리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상황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처리 권장</w:t>
            </w:r>
          </w:p>
        </w:tc>
      </w:tr>
      <w:tr>
        <w:tc>
          <w:tcPr>
            <w:tcW w:type="dxa" w:w="4320"/>
          </w:tcPr>
          <w:p>
            <w:r>
              <w:t>센서 권한 거부 또는 센서 미지원</w:t>
            </w:r>
          </w:p>
        </w:tc>
        <w:tc>
          <w:tcPr>
            <w:tcW w:type="dxa" w:w="4320"/>
          </w:tcPr>
          <w:p>
            <w:r>
              <w:t>측정 불가 안내 후 재시도/수동 평가로 전환</w:t>
            </w:r>
          </w:p>
        </w:tc>
      </w:tr>
      <w:tr>
        <w:tc>
          <w:tcPr>
            <w:tcW w:type="dxa" w:w="4320"/>
          </w:tcPr>
          <w:p>
            <w:r>
              <w:t>실제 sampling rate가 너무 낮음</w:t>
            </w:r>
          </w:p>
        </w:tc>
        <w:tc>
          <w:tcPr>
            <w:tcW w:type="dxa" w:w="4320"/>
          </w:tcPr>
          <w:p>
            <w:r>
              <w:t>100Hz 리샘플링 전 결측이 과도하면 측정 실패 처리</w:t>
            </w:r>
          </w:p>
        </w:tc>
      </w:tr>
      <w:tr>
        <w:tc>
          <w:tcPr>
            <w:tcW w:type="dxa" w:w="4320"/>
          </w:tcPr>
          <w:p>
            <w:r>
              <w:t>10초 window에서 stride peak 탐지 실패</w:t>
            </w:r>
          </w:p>
        </w:tc>
        <w:tc>
          <w:tcPr>
            <w:tcW w:type="dxa" w:w="4320"/>
          </w:tcPr>
          <w:p>
            <w:r>
              <w:t>base_v_stride_regularity 계산 불가로 서비스 불가 또는 재측정</w:t>
            </w:r>
          </w:p>
        </w:tc>
      </w:tr>
      <w:tr>
        <w:tc>
          <w:tcPr>
            <w:tcW w:type="dxa" w:w="4320"/>
          </w:tcPr>
          <w:p>
            <w:r>
              <w:t>휴대폰 부착 방향 오류</w:t>
            </w:r>
          </w:p>
        </w:tc>
        <w:tc>
          <w:tcPr>
            <w:tcW w:type="dxa" w:w="4320"/>
          </w:tcPr>
          <w:p>
            <w:r>
              <w:t>측정 전 안내 화면과 간단한 정지 자세 체크로 방향 확인</w:t>
            </w:r>
          </w:p>
        </w:tc>
      </w:tr>
      <w:tr>
        <w:tc>
          <w:tcPr>
            <w:tcW w:type="dxa" w:w="4320"/>
          </w:tcPr>
          <w:p>
            <w:r>
              <w:t>걷지 않고 정지/흔들기만 한 경우</w:t>
            </w:r>
          </w:p>
        </w:tc>
        <w:tc>
          <w:tcPr>
            <w:tcW w:type="dxa" w:w="4320"/>
          </w:tcPr>
          <w:p>
            <w:r>
              <w:t>신호 품질 점수 낮음으로 재측정 유도</w:t>
            </w:r>
          </w:p>
        </w:tc>
      </w:tr>
    </w:tbl>
    <w:p/>
    <w:p>
      <w:r>
        <w:rPr>
          <w:b w:val="0"/>
          <w:sz w:val="21"/>
        </w:rPr>
        <w:t>정리하면, SensorManager에서 최종적으로 필요한 필수 원시값은 acc.x/acc.y/acc.z, gyro.x/gyro.y/gyro.z, timestamp이다. 다만 최종 모델에 직접 입력되는 값은 이 원시값이 아니라 동일 전처리 파이프라인을 거쳐 산출한 4개 feature이며, threshold 0.4898은 nested CV 기준 최종 Youden threshold이다.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
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스마트폰 기반 노인 인지·신체 스크리닝 시스템 — 기술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406"/>
            <w:gridSpan w:val="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인지평가 (K-MoCA / MoCA-K, 총 30점)</w:t>
            </w:r>
          </w:p>
        </w:tc>
        <w:tc>
          <w:tcPr>
            <w:tcW w:type="dxa" w:w="5897"/>
            <w:gridSpan w:val="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신체평가 (보행 스크리닝)</w:t>
            </w:r>
          </w:p>
        </w:tc>
        <w:tc>
          <w:tcPr>
            <w:tcW w:type="dxa" w:w="5499"/>
            <w:gridSpan w:val="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공통 기능</w:t>
            </w:r>
          </w:p>
        </w:tc>
      </w:tr>
      <w:tr>
        <w:tc>
          <w:tcPr>
            <w:tcW w:type="dxa" w:w="215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인지능력 영역</w:t>
            </w:r>
          </w:p>
        </w:tc>
        <w:tc>
          <w:tcPr>
            <w:tcW w:type="dxa" w:w="4252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검사 항목 / 기술</w:t>
            </w:r>
          </w:p>
        </w:tc>
        <w:tc>
          <w:tcPr>
            <w:tcW w:type="dxa" w:w="1928"/>
            <w:shd w:val="clear" w:color="auto" w:fill="2F6A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3969"/>
            <w:shd w:val="clear" w:color="auto" w:fill="2F6A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센서 / 기술</w:t>
            </w:r>
          </w:p>
        </w:tc>
        <w:tc>
          <w:tcPr>
            <w:tcW w:type="dxa" w:w="1814"/>
            <w:shd w:val="clear" w:color="auto" w:fill="375E3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3685"/>
            <w:shd w:val="clear" w:color="auto" w:fill="375E3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기술</w:t>
            </w:r>
          </w:p>
        </w:tc>
      </w:tr>
      <w:tr>
        <w:tc>
          <w:tcPr>
            <w:tcW w:type="dxa" w:w="2154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8"/>
              </w:rPr>
              <w:t>집행기능 / 시공간능력</w:t>
            </w:r>
          </w:p>
        </w:tc>
        <w:tc>
          <w:tcPr>
            <w:tcW w:type="dxa" w:w="4252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7"/>
              </w:rPr>
              <w:t>길만들기(Trail Making)</w:t>
            </w:r>
            <w:r>
              <w:br/>
            </w:r>
            <w:r>
              <w:rPr>
                <w:sz w:val="17"/>
              </w:rPr>
              <w:t>• 숫자↔한글 교대 순서(1→가→2→나…) 터치 경로 검증</w:t>
            </w:r>
            <w:r>
              <w:br/>
            </w:r>
            <w:r>
              <w:rPr>
                <w:sz w:val="17"/>
              </w:rPr>
              <w:t>• 노드 통과 순서 추출, 직전 실수 자동 보정</w:t>
            </w:r>
            <w:r>
              <w:br/>
            </w:r>
            <w:r>
              <w:rPr>
                <w:sz w:val="17"/>
              </w:rPr>
              <w:t>• 배점: 1점</w:t>
            </w:r>
          </w:p>
        </w:tc>
        <w:tc>
          <w:tcPr>
            <w:tcW w:type="dxa" w:w="1928"/>
            <w:shd w:val="clear" w:color="auto" w:fill="E2EFD9"/>
            <w:vAlign w:val="center"/>
          </w:tcPr>
          <w:p>
            <w:pPr>
              <w:jc w:val="left"/>
            </w:pPr>
            <w:r>
              <w:rPr>
                <w:sz w:val="18"/>
              </w:rPr>
              <w:t>수직 보행 활력</w:t>
            </w:r>
            <w:r>
              <w:br/>
            </w:r>
            <w:r>
              <w:rPr>
                <w:sz w:val="18"/>
              </w:rPr>
              <w:t>(Vertical Amplitude)</w:t>
            </w:r>
          </w:p>
        </w:tc>
        <w:tc>
          <w:tcPr>
            <w:tcW w:type="dxa" w:w="3969"/>
            <w:shd w:val="clear" w:color="auto" w:fill="E2EFD9"/>
            <w:vAlign w:val="center"/>
          </w:tcPr>
          <w:p>
            <w:pPr>
              <w:jc w:val="left"/>
            </w:pPr>
            <w:r>
              <w:rPr>
                <w:sz w:val="17"/>
              </w:rPr>
              <w:t>• 센서: 가속도계 (TYPE_ACCELEROMETER, ~100 Hz)</w:t>
            </w:r>
            <w:r>
              <w:br/>
            </w:r>
            <w:r>
              <w:rPr>
                <w:sz w:val="17"/>
              </w:rPr>
              <w:t>• Butterworth Bandpass 4차 필터 (0.6–3.0 Hz)</w:t>
            </w:r>
            <w:r>
              <w:br/>
            </w:r>
            <w:r>
              <w:rPr>
                <w:sz w:val="17"/>
              </w:rPr>
              <w:t>• amplitude_pooling → 중앙값(median)</w:t>
            </w:r>
            <w:r>
              <w:br/>
            </w:r>
            <w:r>
              <w:rPr>
                <w:sz w:val="17"/>
              </w:rPr>
              <w:t>• Feature: v_amp_pool_median  (계수 −1.28)</w:t>
            </w:r>
          </w:p>
        </w:tc>
        <w:tc>
          <w:tcPr>
            <w:tcW w:type="dxa" w:w="1814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8"/>
              </w:rPr>
              <w:t>AI 펫 코치</w:t>
            </w:r>
            <w:r>
              <w:br/>
            </w:r>
            <w:r>
              <w:rPr>
                <w:sz w:val="18"/>
              </w:rPr>
              <w:t>(자유 질문·결과 해석)</w:t>
            </w:r>
          </w:p>
        </w:tc>
        <w:tc>
          <w:tcPr>
            <w:tcW w:type="dxa" w:w="3685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7"/>
              </w:rPr>
              <w:t>• Claude API (Anthropic) — Function Calling</w:t>
            </w:r>
            <w:r>
              <w:br/>
            </w:r>
            <w:r>
              <w:rPr>
                <w:sz w:val="17"/>
              </w:rPr>
              <w:t>• 예상 밖 질문, 검사 완료 후 인지·보행 통합 해석</w:t>
            </w:r>
            <w:r>
              <w:br/>
            </w:r>
            <w:r>
              <w:rPr>
                <w:sz w:val="17"/>
              </w:rPr>
              <w:t>• 허용 tool만 LLM이 선택·실행 (채점 로직 변경 금지)</w:t>
            </w:r>
          </w:p>
        </w:tc>
      </w:tr>
      <w:tr>
        <w:tc>
          <w:tcPr>
            <w:tcW w:type="dxa" w:w="2154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8"/>
              </w:rPr>
              <w:t>시공간능력</w:t>
            </w:r>
          </w:p>
        </w:tc>
        <w:tc>
          <w:tcPr>
            <w:tcW w:type="dxa" w:w="4252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7"/>
              </w:rPr>
              <w:t>육면체 그리기(Cube Copy)</w:t>
            </w:r>
            <w:r>
              <w:br/>
            </w:r>
            <w:r>
              <w:rPr>
                <w:sz w:val="17"/>
              </w:rPr>
              <w:t>• HoughLinesP로 선분 추출</w:t>
            </w:r>
            <w:r>
              <w:br/>
            </w:r>
            <w:r>
              <w:rPr>
                <w:sz w:val="17"/>
              </w:rPr>
              <w:t>• 선 수(6–20개), 방향(표준·등각 투영 허용),</w:t>
            </w:r>
            <w:r>
              <w:br/>
            </w:r>
            <w:r>
              <w:rPr>
                <w:sz w:val="17"/>
              </w:rPr>
              <w:t xml:space="preserve">  길이 유사성(CV ≤ 0.5) 검증</w:t>
            </w:r>
            <w:r>
              <w:br/>
            </w:r>
            <w:r>
              <w:rPr>
                <w:sz w:val="17"/>
              </w:rPr>
              <w:t>• 배점: 1점</w:t>
            </w:r>
          </w:p>
        </w:tc>
        <w:tc>
          <w:tcPr>
            <w:tcW w:type="dxa" w:w="1928"/>
            <w:shd w:val="clear" w:color="auto" w:fill="F0F7EC"/>
            <w:vAlign w:val="center"/>
          </w:tcPr>
          <w:p>
            <w:pPr>
              <w:jc w:val="left"/>
            </w:pPr>
            <w:r>
              <w:rPr>
                <w:sz w:val="18"/>
              </w:rPr>
              <w:t>보행 리듬 규칙성</w:t>
            </w:r>
            <w:r>
              <w:br/>
            </w:r>
            <w:r>
              <w:rPr>
                <w:sz w:val="18"/>
              </w:rPr>
              <w:t>(Stride Regularity)</w:t>
            </w:r>
          </w:p>
        </w:tc>
        <w:tc>
          <w:tcPr>
            <w:tcW w:type="dxa" w:w="3969"/>
            <w:shd w:val="clear" w:color="auto" w:fill="F0F7EC"/>
            <w:vAlign w:val="center"/>
          </w:tcPr>
          <w:p>
            <w:pPr>
              <w:jc w:val="left"/>
            </w:pPr>
            <w:r>
              <w:rPr>
                <w:sz w:val="17"/>
              </w:rPr>
              <w:t>• 센서: 가속도계</w:t>
            </w:r>
            <w:r>
              <w:br/>
            </w:r>
            <w:r>
              <w:rPr>
                <w:sz w:val="17"/>
              </w:rPr>
              <w:t>• ACF(자기상관함수)로 stride 주기 탐지</w:t>
            </w:r>
            <w:r>
              <w:br/>
            </w:r>
            <w:r>
              <w:rPr>
                <w:sz w:val="17"/>
              </w:rPr>
              <w:t>• AP 신호 0.8–1.6 s 구간 첫 피크 → V축 ACF 값</w:t>
            </w:r>
            <w:r>
              <w:br/>
            </w:r>
            <w:r>
              <w:rPr>
                <w:sz w:val="17"/>
              </w:rPr>
              <w:t>• Feature: base_v_stride_regularity  (계수 −0.48)</w:t>
            </w:r>
          </w:p>
        </w:tc>
        <w:tc>
          <w:tcPr>
            <w:tcW w:type="dxa" w:w="1814"/>
            <w:shd w:val="clear" w:color="auto" w:fill="FFFAE5"/>
            <w:vAlign w:val="center"/>
          </w:tcPr>
          <w:p>
            <w:pPr>
              <w:jc w:val="left"/>
            </w:pPr>
            <w:r>
              <w:rPr>
                <w:sz w:val="18"/>
              </w:rPr>
              <w:t>관련 문서 검색 주입</w:t>
            </w:r>
            <w:r>
              <w:br/>
            </w:r>
            <w:r>
              <w:rPr>
                <w:sz w:val="18"/>
              </w:rPr>
              <w:t>(RAG)</w:t>
            </w:r>
          </w:p>
        </w:tc>
        <w:tc>
          <w:tcPr>
            <w:tcW w:type="dxa" w:w="3685"/>
            <w:shd w:val="clear" w:color="auto" w:fill="FFFAE5"/>
            <w:vAlign w:val="center"/>
          </w:tcPr>
          <w:p>
            <w:pPr>
              <w:jc w:val="left"/>
            </w:pPr>
            <w:r>
              <w:rPr>
                <w:sz w:val="17"/>
              </w:rPr>
              <w:t>• 앱 소스코드·문항 설명·보행 가이드를 청크 분할</w:t>
            </w:r>
            <w:r>
              <w:br/>
            </w:r>
            <w:r>
              <w:rPr>
                <w:sz w:val="17"/>
              </w:rPr>
              <w:t>• 사용자 발화 시 관련 청크 → Claude API context 주입</w:t>
            </w:r>
            <w:r>
              <w:br/>
            </w:r>
            <w:r>
              <w:rPr>
                <w:sz w:val="17"/>
              </w:rPr>
              <w:t>• 예상 밖 상황에서만 API 호출 (비용 최소화)</w:t>
            </w:r>
          </w:p>
        </w:tc>
      </w:tr>
      <w:tr>
        <w:tc>
          <w:tcPr>
            <w:tcW w:type="dxa" w:w="2154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8"/>
              </w:rPr>
              <w:t>시공간능력</w:t>
            </w:r>
          </w:p>
        </w:tc>
        <w:tc>
          <w:tcPr>
            <w:tcW w:type="dxa" w:w="4252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7"/>
              </w:rPr>
              <w:t>시계 그리기(Clock Drawing)</w:t>
            </w:r>
            <w:r>
              <w:br/>
            </w:r>
            <w:r>
              <w:rPr>
                <w:sz w:val="17"/>
              </w:rPr>
              <w:t>• HoughCircles — 원 윤곽·중심 위치 (1점)</w:t>
            </w:r>
            <w:r>
              <w:br/>
            </w:r>
            <w:r>
              <w:rPr>
                <w:sz w:val="17"/>
              </w:rPr>
              <w:t>• 컨투어 분석 — 숫자 개수·위치 검증,</w:t>
            </w:r>
            <w:r>
              <w:br/>
            </w:r>
            <w:r>
              <w:rPr>
                <w:sz w:val="17"/>
              </w:rPr>
              <w:t xml:space="preserve">  30° 구역 점유율 (1점)</w:t>
            </w:r>
            <w:r>
              <w:br/>
            </w:r>
            <w:r>
              <w:rPr>
                <w:sz w:val="17"/>
              </w:rPr>
              <w:t>• HoughLinesP — 시침 240°/분침 330° 각도 검증,</w:t>
            </w:r>
            <w:r>
              <w:br/>
            </w:r>
            <w:r>
              <w:rPr>
                <w:sz w:val="17"/>
              </w:rPr>
              <w:t xml:space="preserve">  바늘 길이 비율 (1점)</w:t>
            </w:r>
            <w:r>
              <w:br/>
            </w:r>
            <w:r>
              <w:rPr>
                <w:sz w:val="17"/>
              </w:rPr>
              <w:t>• 배점: 3점</w:t>
            </w:r>
          </w:p>
        </w:tc>
        <w:tc>
          <w:tcPr>
            <w:tcW w:type="dxa" w:w="1928"/>
            <w:shd w:val="clear" w:color="auto" w:fill="E2EFD9"/>
            <w:vAlign w:val="center"/>
          </w:tcPr>
          <w:p>
            <w:pPr>
              <w:jc w:val="left"/>
            </w:pPr>
            <w:r>
              <w:rPr>
                <w:sz w:val="18"/>
              </w:rPr>
              <w:t>몸통 회전 안정성</w:t>
            </w:r>
            <w:r>
              <w:br/>
            </w:r>
            <w:r>
              <w:rPr>
                <w:sz w:val="18"/>
              </w:rPr>
              <w:t>(Roll Stability)</w:t>
            </w:r>
          </w:p>
        </w:tc>
        <w:tc>
          <w:tcPr>
            <w:tcW w:type="dxa" w:w="3969"/>
            <w:shd w:val="clear" w:color="auto" w:fill="E2EFD9"/>
            <w:vAlign w:val="center"/>
          </w:tcPr>
          <w:p>
            <w:pPr>
              <w:jc w:val="left"/>
            </w:pPr>
            <w:r>
              <w:rPr>
                <w:sz w:val="17"/>
              </w:rPr>
              <w:t>• 센서: 자이로스코프 (TYPE_GYROSCOPE, ~100 Hz)</w:t>
            </w:r>
            <w:r>
              <w:br/>
            </w:r>
            <w:r>
              <w:rPr>
                <w:sz w:val="17"/>
              </w:rPr>
              <w:t>• Butterworth Bandpass 4차 필터 (0.5–5.0 Hz)</w:t>
            </w:r>
            <w:r>
              <w:br/>
            </w:r>
            <w:r>
              <w:rPr>
                <w:sz w:val="17"/>
              </w:rPr>
              <w:t>• amplitude_pooling → IQR</w:t>
            </w:r>
            <w:r>
              <w:br/>
            </w:r>
            <w:r>
              <w:rPr>
                <w:sz w:val="17"/>
              </w:rPr>
              <w:t>• Feature: roll_amp_pool_iqr  (계수 −0.32)</w:t>
            </w:r>
          </w:p>
        </w:tc>
        <w:tc>
          <w:tcPr>
            <w:tcW w:type="dxa" w:w="1814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8"/>
              </w:rPr>
              <w:t>자주 오는 상황</w:t>
            </w:r>
            <w:r>
              <w:br/>
            </w:r>
            <w:r>
              <w:rPr>
                <w:sz w:val="18"/>
              </w:rPr>
              <w:t>즉각 처리</w:t>
            </w:r>
          </w:p>
        </w:tc>
        <w:tc>
          <w:tcPr>
            <w:tcW w:type="dxa" w:w="3685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7"/>
              </w:rPr>
              <w:t>• Intent Classification — 키워드 매칭 (온디바이스, 0 ms)</w:t>
            </w:r>
            <w:r>
              <w:br/>
            </w:r>
            <w:r>
              <w:rPr>
                <w:sz w:val="17"/>
              </w:rPr>
              <w:t>• '다시 설명해줘' → TTS 재생</w:t>
            </w:r>
            <w:r>
              <w:br/>
            </w:r>
            <w:r>
              <w:rPr>
                <w:sz w:val="17"/>
              </w:rPr>
              <w:t>• 15 초 무응답 → TTS 속도 자동 감소</w:t>
            </w:r>
            <w:r>
              <w:br/>
            </w:r>
            <w:r>
              <w:rPr>
                <w:sz w:val="17"/>
              </w:rPr>
              <w:t>• API 호출 없이 즉각 처리</w:t>
            </w:r>
          </w:p>
        </w:tc>
      </w:tr>
      <w:tr>
        <w:tc>
          <w:tcPr>
            <w:tcW w:type="dxa" w:w="2154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8"/>
              </w:rPr>
              <w:t>어휘력 / 이름대기</w:t>
            </w:r>
          </w:p>
        </w:tc>
        <w:tc>
          <w:tcPr>
            <w:tcW w:type="dxa" w:w="4252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7"/>
              </w:rPr>
              <w:t>동물 사진 보고 이름 말하기(Naming)</w:t>
            </w:r>
            <w:r>
              <w:br/>
            </w:r>
            <w:r>
              <w:rPr>
                <w:sz w:val="17"/>
              </w:rPr>
              <w:t>• 사자·코뿔소·낙타 사진 순차 표시</w:t>
            </w:r>
            <w:r>
              <w:br/>
            </w:r>
            <w:r>
              <w:rPr>
                <w:sz w:val="17"/>
              </w:rPr>
              <w:t>• STT(Web Speech API) + Fuzzy Matching</w:t>
            </w:r>
            <w:r>
              <w:br/>
            </w:r>
            <w:r>
              <w:rPr>
                <w:sz w:val="17"/>
              </w:rPr>
              <w:t xml:space="preserve">  (SequenceMatcher ≥ 0.65, 토큰 단위)</w:t>
            </w:r>
            <w:r>
              <w:br/>
            </w:r>
            <w:r>
              <w:rPr>
                <w:sz w:val="17"/>
              </w:rPr>
              <w:t>• 배점: 3점</w:t>
            </w:r>
          </w:p>
        </w:tc>
        <w:tc>
          <w:tcPr>
            <w:tcW w:type="dxa" w:w="1928"/>
            <w:shd w:val="clear" w:color="auto" w:fill="F0F7EC"/>
            <w:vAlign w:val="center"/>
          </w:tcPr>
          <w:p>
            <w:pPr>
              <w:jc w:val="left"/>
            </w:pPr>
            <w:r>
              <w:rPr>
                <w:sz w:val="18"/>
              </w:rPr>
              <w:t>좌우 안정성</w:t>
            </w:r>
            <w:r>
              <w:br/>
            </w:r>
            <w:r>
              <w:rPr>
                <w:sz w:val="18"/>
              </w:rPr>
              <w:t>(Mediolateral Stability)</w:t>
            </w:r>
          </w:p>
        </w:tc>
        <w:tc>
          <w:tcPr>
            <w:tcW w:type="dxa" w:w="3969"/>
            <w:shd w:val="clear" w:color="auto" w:fill="F0F7EC"/>
            <w:vAlign w:val="center"/>
          </w:tcPr>
          <w:p>
            <w:pPr>
              <w:jc w:val="left"/>
            </w:pPr>
            <w:r>
              <w:rPr>
                <w:sz w:val="17"/>
              </w:rPr>
              <w:t>• 센서: 가속도계 (ML축, Android acc.x)</w:t>
            </w:r>
            <w:r>
              <w:br/>
            </w:r>
            <w:r>
              <w:rPr>
                <w:sz w:val="17"/>
              </w:rPr>
              <w:t>• Butterworth Bandpass 4차 필터 (0.6–3.0 Hz)</w:t>
            </w:r>
            <w:r>
              <w:br/>
            </w:r>
            <w:r>
              <w:rPr>
                <w:sz w:val="17"/>
              </w:rPr>
              <w:t>• amplitude_pooling → IQR</w:t>
            </w:r>
            <w:r>
              <w:br/>
            </w:r>
            <w:r>
              <w:rPr>
                <w:sz w:val="17"/>
              </w:rPr>
              <w:t>• Feature: ml_amp_pool_iqr  (계수 +0.11)</w:t>
            </w:r>
          </w:p>
        </w:tc>
        <w:tc>
          <w:tcPr>
            <w:tcW w:type="dxa" w:w="1814"/>
            <w:shd w:val="clear" w:color="auto" w:fill="FFFAE5"/>
            <w:vAlign w:val="center"/>
          </w:tcPr>
          <w:p>
            <w:pPr>
              <w:jc w:val="left"/>
            </w:pPr>
            <w:r>
              <w:rPr>
                <w:sz w:val="18"/>
              </w:rPr>
              <w:t>음성 입출력</w:t>
            </w:r>
          </w:p>
        </w:tc>
        <w:tc>
          <w:tcPr>
            <w:tcW w:type="dxa" w:w="3685"/>
            <w:shd w:val="clear" w:color="auto" w:fill="FFFAE5"/>
            <w:vAlign w:val="center"/>
          </w:tcPr>
          <w:p>
            <w:pPr>
              <w:jc w:val="left"/>
            </w:pPr>
            <w:r>
              <w:rPr>
                <w:sz w:val="17"/>
              </w:rPr>
              <w:t>• Android STT — 사용자 발화 인식,</w:t>
            </w:r>
            <w:r>
              <w:br/>
            </w:r>
            <w:r>
              <w:rPr>
                <w:sz w:val="17"/>
              </w:rPr>
              <w:t xml:space="preserve">  이해 여부 확인 ('알겠어요' 감지 → 루프 탈출)</w:t>
            </w:r>
            <w:r>
              <w:br/>
            </w:r>
            <w:r>
              <w:rPr>
                <w:sz w:val="17"/>
              </w:rPr>
              <w:t>• Android TTS — 코치 음성 출력,</w:t>
            </w:r>
            <w:r>
              <w:br/>
            </w:r>
            <w:r>
              <w:rPr>
                <w:sz w:val="17"/>
              </w:rPr>
              <w:t xml:space="preserve">  setSpeechRate() 동적 조절</w:t>
            </w:r>
          </w:p>
        </w:tc>
      </w:tr>
      <w:tr>
        <w:tc>
          <w:tcPr>
            <w:tcW w:type="dxa" w:w="2154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8"/>
              </w:rPr>
              <w:t>기억력</w:t>
            </w:r>
          </w:p>
        </w:tc>
        <w:tc>
          <w:tcPr>
            <w:tcW w:type="dxa" w:w="4252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7"/>
              </w:rPr>
              <w:t>단어 즉각·지연 회상(Memory Recall)</w:t>
            </w:r>
            <w:r>
              <w:br/>
            </w:r>
            <w:r>
              <w:rPr>
                <w:sz w:val="17"/>
              </w:rPr>
              <w:t>• 5개 단어 2회 제시 → 즉각 회상(점수 없음, 기록)</w:t>
            </w:r>
            <w:r>
              <w:br/>
            </w:r>
            <w:r>
              <w:rPr>
                <w:sz w:val="17"/>
              </w:rPr>
              <w:t>• 5분 이상 경과 후 지연 회상 (5점)</w:t>
            </w:r>
            <w:r>
              <w:br/>
            </w:r>
            <w:r>
              <w:rPr>
                <w:sz w:val="17"/>
              </w:rPr>
              <w:t>• STT + Fuzzy Matching (≥ 0.65)</w:t>
            </w:r>
            <w:r>
              <w:br/>
            </w:r>
            <w:r>
              <w:rPr>
                <w:sz w:val="17"/>
              </w:rPr>
              <w:t>• 범주 단서·선택지 cued recall 기록 (임상 분석용)</w:t>
            </w:r>
            <w:r>
              <w:br/>
            </w:r>
            <w:r>
              <w:rPr>
                <w:sz w:val="17"/>
              </w:rPr>
              <w:t>• 배점: 5점</w:t>
            </w:r>
          </w:p>
        </w:tc>
        <w:tc>
          <w:tcPr>
            <w:tcW w:type="dxa" w:w="1928"/>
            <w:shd w:val="clear" w:color="auto" w:fill="E2EFD9"/>
            <w:vAlign w:val="center"/>
          </w:tcPr>
          <w:p>
            <w:pPr>
              <w:jc w:val="left"/>
            </w:pPr>
            <w:r>
              <w:rPr>
                <w:sz w:val="18"/>
              </w:rPr>
              <w:t>운동저하 분류</w:t>
            </w:r>
          </w:p>
        </w:tc>
        <w:tc>
          <w:tcPr>
            <w:tcW w:type="dxa" w:w="3969"/>
            <w:shd w:val="clear" w:color="auto" w:fill="E2EFD9"/>
            <w:vAlign w:val="center"/>
          </w:tcPr>
          <w:p>
            <w:pPr>
              <w:jc w:val="left"/>
            </w:pPr>
            <w:r>
              <w:rPr>
                <w:sz w:val="17"/>
              </w:rPr>
              <w:t>• 로지스틱 회귀 (4 feature, C=0.5)</w:t>
            </w:r>
            <w:r>
              <w:br/>
            </w:r>
            <w:r>
              <w:rPr>
                <w:sz w:val="17"/>
              </w:rPr>
              <w:t>• StandardScaler 정규화 → 온디바이스 추론</w:t>
            </w:r>
            <w:r>
              <w:br/>
            </w:r>
            <w:r>
              <w:rPr>
                <w:sz w:val="17"/>
              </w:rPr>
              <w:t>• 라벨: DGI ≤ 19 OR TUG ≥ 12 → 운동저하 가능군</w:t>
            </w:r>
            <w:r>
              <w:br/>
            </w:r>
            <w:r>
              <w:rPr>
                <w:sz w:val="17"/>
              </w:rPr>
              <w:t>• AUC 0.845, Sensitivity 0.848, Specificity 0.749</w:t>
            </w:r>
            <w:r>
              <w:br/>
            </w:r>
            <w:r>
              <w:rPr>
                <w:sz w:val="17"/>
              </w:rPr>
              <w:t>• threshold = 0.4814, intercept = −0.222</w:t>
            </w:r>
          </w:p>
        </w:tc>
        <w:tc>
          <w:tcPr>
            <w:tcW w:type="dxa" w:w="1814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8"/>
              </w:rPr>
              <w:t>버전 관리</w:t>
            </w:r>
            <w:r>
              <w:br/>
            </w:r>
            <w:r>
              <w:rPr>
                <w:sz w:val="18"/>
              </w:rPr>
              <w:t>(학습효과 차단)</w:t>
            </w:r>
          </w:p>
        </w:tc>
        <w:tc>
          <w:tcPr>
            <w:tcW w:type="dxa" w:w="3685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7"/>
              </w:rPr>
              <w:t>• MoCA-K ↔ K-MoCA 6개월 주기 자동 로테이션</w:t>
            </w:r>
            <w:r>
              <w:br/>
            </w:r>
            <w:r>
              <w:rPr>
                <w:sz w:val="17"/>
              </w:rPr>
              <w:t>• version_manager.py 단일 진실 공급원</w:t>
            </w:r>
            <w:r>
              <w:br/>
            </w:r>
            <w:r>
              <w:rPr>
                <w:sz w:val="17"/>
              </w:rPr>
              <w:t>• 기억 단어·문장·유창성 기준 등 버전별 분리 관리</w:t>
            </w:r>
          </w:p>
        </w:tc>
      </w:tr>
      <w:tr>
        <w:tc>
          <w:tcPr>
            <w:tcW w:type="dxa" w:w="2154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8"/>
              </w:rPr>
              <w:t>주의력</w:t>
            </w:r>
          </w:p>
        </w:tc>
        <w:tc>
          <w:tcPr>
            <w:tcW w:type="dxa" w:w="4252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7"/>
              </w:rPr>
              <w:t>숫자 따라말하기 / 거꾸로 / 탭핑 / 연속 7 빼기</w:t>
            </w:r>
            <w:r>
              <w:br/>
            </w:r>
            <w:r>
              <w:rPr>
                <w:sz w:val="17"/>
              </w:rPr>
              <w:t>• 숫자바로(1점): 숫자열 exact match</w:t>
            </w:r>
            <w:r>
              <w:br/>
            </w:r>
            <w:r>
              <w:rPr>
                <w:sz w:val="17"/>
              </w:rPr>
              <w:t>• 숫자거꾸로(1점): 역순 exact match</w:t>
            </w:r>
            <w:r>
              <w:br/>
            </w:r>
            <w:r>
              <w:rPr>
                <w:sz w:val="17"/>
              </w:rPr>
              <w:t>• 탭핑(1점): 특정 글자 등장 시 화면 탭 — 오류 2개↑ 0점</w:t>
            </w:r>
            <w:r>
              <w:br/>
            </w:r>
            <w:r>
              <w:rPr>
                <w:sz w:val="17"/>
              </w:rPr>
              <w:t>• 연속 7 빼기(3점): 이전 답 기준 독립 채점</w:t>
            </w:r>
            <w:r>
              <w:br/>
            </w:r>
            <w:r>
              <w:rPr>
                <w:sz w:val="17"/>
              </w:rPr>
              <w:t>• STT + 한글/아라비아 숫자 혼합 파싱</w:t>
            </w:r>
            <w:r>
              <w:br/>
            </w:r>
            <w:r>
              <w:rPr>
                <w:sz w:val="17"/>
              </w:rPr>
              <w:t>• 배점: 6점</w:t>
            </w:r>
          </w:p>
        </w:tc>
        <w:tc>
          <w:tcPr>
            <w:tcW w:type="dxa" w:w="1928"/>
            <w:shd w:val="clear" w:color="auto" w:fill="F0F7EC"/>
            <w:vAlign w:val="center"/>
          </w:tcPr>
          <w:p>
            <w:pPr>
              <w:jc w:val="left"/>
            </w:pPr>
            <w:r>
              <w:rPr>
                <w:sz w:val="18"/>
              </w:rPr>
              <w:t>데이터 수집 환경</w:t>
            </w:r>
          </w:p>
        </w:tc>
        <w:tc>
          <w:tcPr>
            <w:tcW w:type="dxa" w:w="3969"/>
            <w:shd w:val="clear" w:color="auto" w:fill="F0F7EC"/>
            <w:vAlign w:val="center"/>
          </w:tcPr>
          <w:p>
            <w:pPr>
              <w:jc w:val="left"/>
            </w:pPr>
            <w:r>
              <w:rPr>
                <w:sz w:val="17"/>
              </w:rPr>
              <w:t>• 허리밴드 세로 고정 (스마트폰)</w:t>
            </w:r>
            <w:r>
              <w:br/>
            </w:r>
            <w:r>
              <w:rPr>
                <w:sz w:val="17"/>
              </w:rPr>
              <w:t>• 30초 평지 걷기 → 신호 품질 최적 10초 구간 자동 추출</w:t>
            </w:r>
            <w:r>
              <w:br/>
            </w:r>
            <w:r>
              <w:rPr>
                <w:sz w:val="17"/>
              </w:rPr>
              <w:t>• ~100 Hz 수집 (SENSOR_DELAY_FASTEST)</w:t>
            </w:r>
            <w:r>
              <w:br/>
            </w:r>
            <w:r>
              <w:rPr>
                <w:sz w:val="17"/>
              </w:rPr>
              <w:t>• Android 축 매핑:</w:t>
            </w:r>
            <w:r>
              <w:br/>
            </w:r>
            <w:r>
              <w:rPr>
                <w:sz w:val="17"/>
              </w:rPr>
              <w:t xml:space="preserve">  acc.z → 수직(v), acc.x → 좌우(ml),</w:t>
            </w:r>
            <w:r>
              <w:br/>
            </w:r>
            <w:r>
              <w:rPr>
                <w:sz w:val="17"/>
              </w:rPr>
              <w:t xml:space="preserve">  acc.y → 전후(ap), gyro.z → roll</w:t>
            </w:r>
          </w:p>
        </w:tc>
        <w:tc>
          <w:tcPr>
            <w:tcW w:type="dxa" w:w="1814"/>
            <w:shd w:val="clear" w:color="auto" w:fill="FFFAE5"/>
            <w:vAlign w:val="center"/>
          </w:tcPr>
          <w:p>
            <w:pPr>
              <w:jc w:val="left"/>
            </w:pPr>
            <w:r>
              <w:rPr>
                <w:sz w:val="18"/>
              </w:rPr>
              <w:t>STT 오인식 보정</w:t>
            </w:r>
          </w:p>
        </w:tc>
        <w:tc>
          <w:tcPr>
            <w:tcW w:type="dxa" w:w="3685"/>
            <w:shd w:val="clear" w:color="auto" w:fill="FFFAE5"/>
            <w:vAlign w:val="center"/>
          </w:tcPr>
          <w:p>
            <w:pPr>
              <w:jc w:val="left"/>
            </w:pPr>
            <w:r>
              <w:rPr>
                <w:sz w:val="17"/>
              </w:rPr>
              <w:t>• Fuzzy Matching (SequenceMatcher, threshold 0.65)</w:t>
            </w:r>
            <w:r>
              <w:br/>
            </w:r>
            <w:r>
              <w:rPr>
                <w:sz w:val="17"/>
              </w:rPr>
              <w:t>• 적용: 기억·이름대기·추상력 정답 키워드</w:t>
            </w:r>
            <w:r>
              <w:br/>
            </w:r>
            <w:r>
              <w:rPr>
                <w:sz w:val="17"/>
              </w:rPr>
              <w:t>• 미적용: 숫자(별도 파싱), 따라말하기(0.85 별도)</w:t>
            </w:r>
            <w:r>
              <w:br/>
            </w:r>
            <w:r>
              <w:rPr>
                <w:sz w:val="17"/>
              </w:rPr>
              <w:t>• 근거: 노인 STT WER 22–48% (JAMIA 2023)</w:t>
            </w:r>
          </w:p>
        </w:tc>
      </w:tr>
      <w:tr>
        <w:tc>
          <w:tcPr>
            <w:tcW w:type="dxa" w:w="2154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8"/>
              </w:rPr>
              <w:t>언어능력</w:t>
            </w:r>
          </w:p>
        </w:tc>
        <w:tc>
          <w:tcPr>
            <w:tcW w:type="dxa" w:w="4252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7"/>
              </w:rPr>
              <w:t>문장 따라말하기 / 단어 유창성</w:t>
            </w:r>
            <w:r>
              <w:br/>
            </w:r>
            <w:r>
              <w:rPr>
                <w:sz w:val="17"/>
              </w:rPr>
              <w:t>• 따라말하기(2점): SequenceMatcher ≥ 0.85</w:t>
            </w:r>
            <w:r>
              <w:br/>
            </w:r>
            <w:r>
              <w:rPr>
                <w:sz w:val="17"/>
              </w:rPr>
              <w:t>• 유창성 — MoCA-K: 시장물건 11개↑ (whitelist 550개)</w:t>
            </w:r>
            <w:r>
              <w:br/>
            </w:r>
            <w:r>
              <w:rPr>
                <w:sz w:val="17"/>
              </w:rPr>
              <w:t>• 유창성 — K-MoCA: ㄱ 초성 단어 6개↑ (유니코드 분해)</w:t>
            </w:r>
            <w:r>
              <w:br/>
            </w:r>
            <w:r>
              <w:rPr>
                <w:sz w:val="17"/>
              </w:rPr>
              <w:t>• unknown 단어 → Claude Haiku API 배치 검증 (선택)</w:t>
            </w:r>
            <w:r>
              <w:br/>
            </w:r>
            <w:r>
              <w:rPr>
                <w:sz w:val="17"/>
              </w:rPr>
              <w:t>• 배점: 3점</w:t>
            </w:r>
          </w:p>
        </w:tc>
        <w:tc>
          <w:tcPr>
            <w:tcW w:type="dxa" w:w="1928"/>
            <w:shd w:val="clear" w:color="auto" w:fill="E2EFD9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shd w:val="clear" w:color="auto" w:fill="E2EFD9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8"/>
              </w:rPr>
              <w:t>채점 결과 통합</w:t>
            </w:r>
            <w:r>
              <w:br/>
            </w:r>
            <w:r>
              <w:rPr>
                <w:sz w:val="18"/>
              </w:rPr>
              <w:t>해석</w:t>
            </w:r>
          </w:p>
        </w:tc>
        <w:tc>
          <w:tcPr>
            <w:tcW w:type="dxa" w:w="3685"/>
            <w:shd w:val="clear" w:color="auto" w:fill="FFF2CC"/>
            <w:vAlign w:val="center"/>
          </w:tcPr>
          <w:p>
            <w:pPr>
              <w:jc w:val="left"/>
            </w:pPr>
            <w:r>
              <w:rPr>
                <w:sz w:val="17"/>
              </w:rPr>
              <w:t>• MoCA 총점(30점) + MCI 판정(23점 미만)</w:t>
            </w:r>
            <w:r>
              <w:br/>
            </w:r>
            <w:r>
              <w:rPr>
                <w:sz w:val="17"/>
              </w:rPr>
              <w:t>• 보행 분류 결과 병합</w:t>
            </w:r>
            <w:r>
              <w:br/>
            </w:r>
            <w:r>
              <w:rPr>
                <w:sz w:val="17"/>
              </w:rPr>
              <w:t>• 학력 보정(6년 이하 +1점)</w:t>
            </w:r>
            <w:r>
              <w:br/>
            </w:r>
            <w:r>
              <w:rPr>
                <w:sz w:val="17"/>
              </w:rPr>
              <w:t>• Claude API 1회 호출 → 자연어 통합 설명 생성</w:t>
            </w:r>
          </w:p>
        </w:tc>
      </w:tr>
      <w:tr>
        <w:tc>
          <w:tcPr>
            <w:tcW w:type="dxa" w:w="2154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8"/>
              </w:rPr>
              <w:t>추상력</w:t>
            </w:r>
          </w:p>
        </w:tc>
        <w:tc>
          <w:tcPr>
            <w:tcW w:type="dxa" w:w="4252"/>
            <w:shd w:val="clear" w:color="auto" w:fill="EEF4FF"/>
            <w:vAlign w:val="center"/>
          </w:tcPr>
          <w:p>
            <w:pPr>
              <w:jc w:val="left"/>
            </w:pPr>
            <w:r>
              <w:rPr>
                <w:sz w:val="17"/>
              </w:rPr>
              <w:t>두 사물의 공통점 말하기(Abstraction)</w:t>
            </w:r>
            <w:r>
              <w:br/>
            </w:r>
            <w:r>
              <w:rPr>
                <w:sz w:val="17"/>
              </w:rPr>
              <w:t>• 쌍 예시: 기차-자전거, 시계-자 (MoCA-K)</w:t>
            </w:r>
            <w:r>
              <w:br/>
            </w:r>
            <w:r>
              <w:rPr>
                <w:sz w:val="17"/>
              </w:rPr>
              <w:t xml:space="preserve">         기차-비행기, 시계-저울 (K-MoCA)</w:t>
            </w:r>
            <w:r>
              <w:br/>
            </w:r>
            <w:r>
              <w:rPr>
                <w:sz w:val="17"/>
              </w:rPr>
              <w:t>• 오답 키워드 exact match → 0점</w:t>
            </w:r>
            <w:r>
              <w:br/>
            </w:r>
            <w:r>
              <w:rPr>
                <w:sz w:val="17"/>
              </w:rPr>
              <w:t>• 정답 키워드 Fuzzy (≥ 0.65) → 1점</w:t>
            </w:r>
            <w:r>
              <w:br/>
            </w:r>
            <w:r>
              <w:rPr>
                <w:sz w:val="17"/>
              </w:rPr>
              <w:t>• 배점: 2점</w:t>
            </w:r>
          </w:p>
        </w:tc>
        <w:tc>
          <w:tcPr>
            <w:tcW w:type="dxa" w:w="1928"/>
            <w:shd w:val="clear" w:color="auto" w:fill="F0F7EC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shd w:val="clear" w:color="auto" w:fill="F0F7EC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FFFAE5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shd w:val="clear" w:color="auto" w:fill="FFFAE5"/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2154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8"/>
              </w:rPr>
              <w:t>지남력</w:t>
            </w:r>
          </w:p>
        </w:tc>
        <w:tc>
          <w:tcPr>
            <w:tcW w:type="dxa" w:w="4252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sz w:val="17"/>
              </w:rPr>
              <w:t>날짜·요일·장소·시군구 말하기(Orientation)</w:t>
            </w:r>
            <w:r>
              <w:br/>
            </w:r>
            <w:r>
              <w:rPr>
                <w:sz w:val="17"/>
              </w:rPr>
              <w:t>• 년/월/일/요일: 한글·아라비아 숫자 이중 허용,</w:t>
            </w:r>
            <w:r>
              <w:br/>
            </w:r>
            <w:r>
              <w:rPr>
                <w:sz w:val="17"/>
              </w:rPr>
              <w:t xml:space="preserve">  regex 단어경계로 부분문자 오탐 방지</w:t>
            </w:r>
            <w:r>
              <w:br/>
            </w:r>
            <w:r>
              <w:rPr>
                <w:sz w:val="17"/>
              </w:rPr>
              <w:t>• 장소·시군구: suffix 제거 단축형 허용 (구로구→구로)</w:t>
            </w:r>
            <w:r>
              <w:br/>
            </w:r>
            <w:r>
              <w:rPr>
                <w:sz w:val="17"/>
              </w:rPr>
              <w:t>• 카카오 역지오코딩 API (실제 위치 자동 정답키)</w:t>
            </w:r>
            <w:r>
              <w:br/>
            </w:r>
            <w:r>
              <w:rPr>
                <w:sz w:val="17"/>
              </w:rPr>
              <w:t>• 배점: 6점</w:t>
            </w:r>
          </w:p>
        </w:tc>
        <w:tc>
          <w:tcPr>
            <w:tcW w:type="dxa" w:w="1928"/>
            <w:shd w:val="clear" w:color="auto" w:fill="E2EFD9"/>
            <w:vAlign w:val="center"/>
          </w:tcPr>
          <w:p>
            <w:pPr>
              <w:jc w:val="left"/>
            </w:pPr>
          </w:p>
        </w:tc>
        <w:tc>
          <w:tcPr>
            <w:tcW w:type="dxa" w:w="3969"/>
            <w:shd w:val="clear" w:color="auto" w:fill="E2EFD9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FFF2CC"/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shd w:val="clear" w:color="auto" w:fill="FFF2CC"/>
            <w:vAlign w:val="center"/>
          </w:tcPr>
          <w:p>
            <w:pPr>
              <w:jc w:val="left"/>
            </w:pP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
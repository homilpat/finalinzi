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스마트폰 기반 노인 인지·신체 스크리닝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236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인지평가 (K-MoCA / MoCA-K)</w:t>
            </w:r>
          </w:p>
        </w:tc>
        <w:tc>
          <w:tcPr>
            <w:tcW w:type="dxa" w:w="5443"/>
            <w:gridSpan w:val="2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신체평가 (보행 스크리닝)</w:t>
            </w:r>
          </w:p>
        </w:tc>
        <w:tc>
          <w:tcPr>
            <w:tcW w:type="dxa" w:w="4932"/>
            <w:gridSpan w:val="2"/>
            <w:shd w:val="clear" w:color="auto" w:fill="1E4D2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공통 기능</w:t>
            </w:r>
          </w:p>
        </w:tc>
      </w:tr>
      <w:tr>
        <w:tc>
          <w:tcPr>
            <w:tcW w:type="dxa" w:w="215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인지능력 영역</w:t>
            </w:r>
          </w:p>
        </w:tc>
        <w:tc>
          <w:tcPr>
            <w:tcW w:type="dxa" w:w="408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/ 검사 방식</w:t>
            </w:r>
          </w:p>
        </w:tc>
        <w:tc>
          <w:tcPr>
            <w:tcW w:type="dxa" w:w="1928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평가 항목</w:t>
            </w:r>
          </w:p>
        </w:tc>
        <w:tc>
          <w:tcPr>
            <w:tcW w:type="dxa" w:w="3515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1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11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집행기능 / 시공간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길만들기 — 터치 경로 검증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데이터 수집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가속도계 + 자이로스코프 (100 Hz)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AI 코치 응답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Claude API + Function Calling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시공간능력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육면체 그리기 — HoughLinesP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신호 전처리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Butterworth 밴드패스 필터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지식 검색·주입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RAG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시공간능력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시계 그리기 — HoughCircles + HoughLinesP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특징 추출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진폭 풀링 (Median / IQR)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즉각 응답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Intent Classification (키워드 매칭)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어휘력 / 이름대기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동물 이름대기 — STT + Fuzzy Matching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보행 주기 분석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ACF (자기상관함수)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음성 입출력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Android STT / TTS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기억력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즉각·지연 회상 — STT + Fuzzy Matching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운동저하 분류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로지스틱 회귀  (AUC 0.845)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버전 관리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MoCA-K ↔ K-MoCA 자동 로테이션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주의력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숫자·탭핑·연속계산 — STT + 숫자 파싱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수집 프로토콜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30초 걷기 → 최적 10초 구간 추출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언어능력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따라말하기·유창성 — SequenceMatcher + 화이트리스트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추상력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공통점 찾기 — STT + Fuzzy Matching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지남력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날짜·장소 — STT + Regex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
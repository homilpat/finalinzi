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스마트폰 기반 노인 인지·신체 스크리닝 시스템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6236"/>
            <w:gridSpan w:val="2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인지평가 (K-MoCA / MoCA-K)</w:t>
            </w:r>
          </w:p>
        </w:tc>
        <w:tc>
          <w:tcPr>
            <w:tcW w:type="dxa" w:w="5443"/>
            <w:gridSpan w:val="2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신체평가 (보행 스크리닝)</w:t>
            </w:r>
          </w:p>
        </w:tc>
        <w:tc>
          <w:tcPr>
            <w:tcW w:type="dxa" w:w="4932"/>
            <w:gridSpan w:val="2"/>
            <w:shd w:val="clear" w:color="auto" w:fill="1E4D2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공통 기능</w:t>
            </w:r>
          </w:p>
        </w:tc>
      </w:tr>
      <w:tr>
        <w:tc>
          <w:tcPr>
            <w:tcW w:type="dxa" w:w="2154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인지능력 영역</w:t>
            </w:r>
          </w:p>
        </w:tc>
        <w:tc>
          <w:tcPr>
            <w:tcW w:type="dxa" w:w="4082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 / 검사 방식</w:t>
            </w:r>
          </w:p>
        </w:tc>
        <w:tc>
          <w:tcPr>
            <w:tcW w:type="dxa" w:w="1928"/>
            <w:shd w:val="clear" w:color="auto" w:fill="2471A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평가 항목</w:t>
            </w:r>
          </w:p>
        </w:tc>
        <w:tc>
          <w:tcPr>
            <w:tcW w:type="dxa" w:w="3515"/>
            <w:shd w:val="clear" w:color="auto" w:fill="2471A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</w:t>
            </w:r>
          </w:p>
        </w:tc>
        <w:tc>
          <w:tcPr>
            <w:tcW w:type="dxa" w:w="1814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3118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</w:t>
            </w:r>
          </w:p>
        </w:tc>
      </w:tr>
      <w:tr>
        <w:tc>
          <w:tcPr>
            <w:tcW w:type="dxa" w:w="2154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시공간 / 집행기능</w:t>
            </w:r>
          </w:p>
        </w:tc>
        <w:tc>
          <w:tcPr>
            <w:tcW w:type="dxa" w:w="4082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온디바이스 컴퓨터 비전</w:t>
              <w:br/>
              <w:t>(터치 그리기 → 이미지 자동 채점)</w:t>
            </w:r>
          </w:p>
        </w:tc>
        <w:tc>
          <w:tcPr>
            <w:tcW w:type="dxa" w:w="1928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  <w:t>IMU 기반 보행 분석</w:t>
            </w:r>
          </w:p>
        </w:tc>
        <w:tc>
          <w:tcPr>
            <w:tcW w:type="dxa" w:w="3515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  <w:t>SensorManager — 가속도계 + 자이로스코프</w:t>
              <w:br/>
              <w:t>(100 Hz, 허리밴드 세로 고정)</w:t>
            </w:r>
          </w:p>
        </w:tc>
        <w:tc>
          <w:tcPr>
            <w:tcW w:type="dxa" w:w="1814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Agentic AI 코치</w:t>
            </w:r>
          </w:p>
        </w:tc>
        <w:tc>
          <w:tcPr>
            <w:tcW w:type="dxa" w:w="3118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LLM API + Function Calling</w:t>
              <w:br/>
              <w:t>대화 응답 + 앱 동적 제어 동시 실행</w:t>
            </w:r>
          </w:p>
        </w:tc>
      </w:tr>
      <w:tr>
        <w:tc>
          <w:tcPr>
            <w:tcW w:type="dxa" w:w="2154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이름대기 (어휘력)</w:t>
            </w:r>
          </w:p>
        </w:tc>
        <w:tc>
          <w:tcPr>
            <w:tcW w:type="dxa" w:w="4082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온디바이스 STT + Fuzzy Matching</w:t>
              <w:br/>
              <w:t>(노인 오인식 자동 보정)</w:t>
            </w:r>
          </w:p>
        </w:tc>
        <w:tc>
          <w:tcPr>
            <w:tcW w:type="dxa" w:w="1928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  <w:t>온디바이스 신호처리</w:t>
            </w:r>
          </w:p>
        </w:tc>
        <w:tc>
          <w:tcPr>
            <w:tcW w:type="dxa" w:w="3515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  <w:t>Butterworth 밴드패스 필터</w:t>
              <w:br/>
              <w:t>(보행 주파수 추출, 노이즈 제거)</w:t>
            </w:r>
          </w:p>
        </w:tc>
        <w:tc>
          <w:tcPr>
            <w:tcW w:type="dxa" w:w="1814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  <w:t>실시간 UI 동적 제어</w:t>
            </w:r>
          </w:p>
        </w:tc>
        <w:tc>
          <w:tcPr>
            <w:tcW w:type="dxa" w:w="3118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  <w:t>Tool Use → Android 네이티브 API</w:t>
              <w:br/>
              <w:t>(TTS 속도·글자 크기 자동 조절)</w:t>
            </w:r>
          </w:p>
        </w:tc>
      </w:tr>
      <w:tr>
        <w:tc>
          <w:tcPr>
            <w:tcW w:type="dxa" w:w="2154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기억력</w:t>
            </w:r>
          </w:p>
        </w:tc>
        <w:tc>
          <w:tcPr>
            <w:tcW w:type="dxa" w:w="4082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온디바이스 STT + Fuzzy Matching</w:t>
            </w:r>
          </w:p>
        </w:tc>
        <w:tc>
          <w:tcPr>
            <w:tcW w:type="dxa" w:w="1928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  <w:t>온디바이스 특징 추출</w:t>
            </w:r>
          </w:p>
        </w:tc>
        <w:tc>
          <w:tcPr>
            <w:tcW w:type="dxa" w:w="3515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  <w:t>보행 진폭·주기성 수치화</w:t>
              <w:br/>
              <w:t>(30초 수집 → 최적 10초 자동 선택)</w:t>
            </w:r>
          </w:p>
        </w:tc>
        <w:tc>
          <w:tcPr>
            <w:tcW w:type="dxa" w:w="1814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Context-aware 자동 대응</w:t>
            </w:r>
          </w:p>
        </w:tc>
        <w:tc>
          <w:tcPr>
            <w:tcW w:type="dxa" w:w="3118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무응답·발화 실시간 감지</w:t>
              <w:br/>
              <w:t>→ 즉각 처리 or LLM 분기</w:t>
            </w:r>
          </w:p>
        </w:tc>
      </w:tr>
      <w:tr>
        <w:tc>
          <w:tcPr>
            <w:tcW w:type="dxa" w:w="2154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주의력</w:t>
            </w:r>
          </w:p>
        </w:tc>
        <w:tc>
          <w:tcPr>
            <w:tcW w:type="dxa" w:w="4082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온디바이스 STT + 숫자 파싱</w:t>
              <w:br/>
              <w:t>(터치 탭 이벤트 병행)</w:t>
            </w:r>
          </w:p>
        </w:tc>
        <w:tc>
          <w:tcPr>
            <w:tcW w:type="dxa" w:w="1928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  <w:t>온디바이스 ML 추론</w:t>
            </w:r>
          </w:p>
        </w:tc>
        <w:tc>
          <w:tcPr>
            <w:tcW w:type="dxa" w:w="3515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  <w:t>서버 없이 스마트폰 단독 실행</w:t>
              <w:br/>
              <w:t>→ 운동저하 실시간 분류 (AUC 0.845)</w:t>
            </w:r>
          </w:p>
        </w:tc>
        <w:tc>
          <w:tcPr>
            <w:tcW w:type="dxa" w:w="1814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  <w:t>RAG</w:t>
            </w:r>
          </w:p>
        </w:tc>
        <w:tc>
          <w:tcPr>
            <w:tcW w:type="dxa" w:w="3118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  <w:t>문항 설명·보행 가이드 청크</w:t>
              <w:br/>
              <w:t>→ LLM 컨텍스트 자동 주입</w:t>
            </w:r>
          </w:p>
        </w:tc>
      </w:tr>
      <w:tr>
        <w:tc>
          <w:tcPr>
            <w:tcW w:type="dxa" w:w="2154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언어능력</w:t>
            </w:r>
          </w:p>
        </w:tc>
        <w:tc>
          <w:tcPr>
            <w:tcW w:type="dxa" w:w="4082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온디바이스 STT</w:t>
              <w:br/>
              <w:t>+ SequenceMatcher 유사도 채점</w:t>
            </w:r>
          </w:p>
        </w:tc>
        <w:tc>
          <w:tcPr>
            <w:tcW w:type="dxa" w:w="1928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3515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14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도메인 특화 STT</w:t>
            </w:r>
          </w:p>
        </w:tc>
        <w:tc>
          <w:tcPr>
            <w:tcW w:type="dxa" w:w="3118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Whisper 파인튜닝</w:t>
              <w:br/>
              <w:t>AI Hub 노인 음성 200h → WER 48%→22%</w:t>
            </w:r>
          </w:p>
        </w:tc>
      </w:tr>
      <w:tr>
        <w:tc>
          <w:tcPr>
            <w:tcW w:type="dxa" w:w="2154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추상력</w:t>
            </w:r>
          </w:p>
        </w:tc>
        <w:tc>
          <w:tcPr>
            <w:tcW w:type="dxa" w:w="4082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온디바이스 STT + Fuzzy Matching</w:t>
            </w:r>
          </w:p>
        </w:tc>
        <w:tc>
          <w:tcPr>
            <w:tcW w:type="dxa" w:w="1928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3515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14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  <w:t>온디바이스 음성 입출력</w:t>
            </w:r>
          </w:p>
        </w:tc>
        <w:tc>
          <w:tcPr>
            <w:tcW w:type="dxa" w:w="3118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  <w:t>Android STT / TTS</w:t>
            </w:r>
          </w:p>
        </w:tc>
      </w:tr>
      <w:tr>
        <w:tc>
          <w:tcPr>
            <w:tcW w:type="dxa" w:w="2154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지남력</w:t>
            </w:r>
          </w:p>
        </w:tc>
        <w:tc>
          <w:tcPr>
            <w:tcW w:type="dxa" w:w="4082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온디바이스 STT + Regex 파싱</w:t>
            </w:r>
          </w:p>
        </w:tc>
        <w:tc>
          <w:tcPr>
            <w:tcW w:type="dxa" w:w="1928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3515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14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버전 자동 로테이션</w:t>
            </w:r>
          </w:p>
        </w:tc>
        <w:tc>
          <w:tcPr>
            <w:tcW w:type="dxa" w:w="3118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MoCA-K ↔ K-MoCA 6개월 주기</w:t>
              <w:br/>
              <w:t>(학습효과 차단)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